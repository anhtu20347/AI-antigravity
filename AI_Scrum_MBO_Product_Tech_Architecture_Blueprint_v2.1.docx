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r>
        <w:rPr>
          <w:rFonts w:ascii="Aptos Display" w:hAnsi="Aptos Display"/>
          <w:b/>
          <w:color w:val="102845"/>
          <w:sz w:val="74"/>
        </w:rPr>
        <w:t>SCRUM + MBO</w:t>
      </w:r>
    </w:p>
    <w:p>
      <w:r>
        <w:rPr>
          <w:rFonts w:ascii="Aptos Display" w:hAnsi="Aptos Display"/>
          <w:b/>
          <w:color w:val="008570"/>
          <w:sz w:val="54"/>
        </w:rPr>
        <w:t>AI PROJECT PLANNER</w:t>
      </w:r>
    </w:p>
    <w:p>
      <w:r>
        <w:rPr>
          <w:rFonts w:ascii="Aptos Display" w:hAnsi="Aptos Display"/>
          <w:b/>
          <w:color w:val="204970"/>
          <w:sz w:val="38"/>
        </w:rPr>
        <w:t>TÀI LIỆU PRODUCT, TECH STACK</w:t>
        <w:br/>
        <w:t>&amp; KIẾN TRÚC XÂY DỰNG</w:t>
      </w:r>
    </w:p>
    <w:p>
      <w:r>
        <w:t>Ứng dụng AI chuyển đề bài / brief dự án thành bộ quản trị Scrum + MBO có thể vận hành trên Excel.</w:t>
      </w:r>
    </w:p>
    <w:p>
      <w:r>
        <w:t>Architecture decision: One Next.js app · Google Gemini 3.8 Flash API (Free Tier) · Zod · ExcelJS · VS Code + Codex</w:t>
      </w:r>
    </w:p>
    <w:p/>
    <w:tbl>
      <w:tblPr>
        <w:tblW w:type="auto" w:w="0"/>
        <w:jc w:val="center"/>
        <w:tblLayout w:type="fixed"/>
        <w:tblLook w:firstColumn="1" w:firstRow="1" w:lastColumn="0" w:lastRow="0" w:noHBand="0" w:noVBand="1" w:val="04A0"/>
      </w:tblPr>
      <w:tblGrid>
        <w:gridCol w:w="2088"/>
        <w:gridCol w:w="7747"/>
      </w:tblGrid>
      <w:tr>
        <w:trPr>
          <w:tblHeader w:val="true"/>
        </w:trPr>
        <w:tc>
          <w:tcPr>
            <w:tcW w:type="dxa" w:w="2088"/>
            <w:shd w:fill="102845"/>
            <w:tcMar>
              <w:top w:w="85" w:type="dxa"/>
              <w:start w:w="95" w:type="dxa"/>
              <w:bottom w:w="85" w:type="dxa"/>
              <w:end w:w="95" w:type="dxa"/>
            </w:tcMar>
            <w:vAlign w:val="center"/>
          </w:tcPr>
          <w:p>
            <w:pPr>
              <w:pStyle w:val="TableHeader"/>
            </w:pPr>
            <w:r>
              <w:rPr>
                <w:b/>
                <w:color w:val="FFFFFF"/>
                <w:sz w:val="17"/>
              </w:rPr>
              <w:t>Thuộc tính</w:t>
            </w:r>
          </w:p>
        </w:tc>
        <w:tc>
          <w:tcPr>
            <w:tcW w:type="dxa" w:w="7747"/>
            <w:shd w:fill="102845"/>
            <w:tcMar>
              <w:top w:w="85" w:type="dxa"/>
              <w:start w:w="95" w:type="dxa"/>
              <w:bottom w:w="85" w:type="dxa"/>
              <w:end w:w="95" w:type="dxa"/>
            </w:tcMar>
            <w:vAlign w:val="center"/>
          </w:tcPr>
          <w:p>
            <w:pPr>
              <w:pStyle w:val="TableHeader"/>
            </w:pPr>
            <w:r>
              <w:rPr>
                <w:b/>
                <w:color w:val="FFFFFF"/>
                <w:sz w:val="17"/>
              </w:rPr>
              <w:t>Nội dung</w:t>
            </w:r>
          </w:p>
        </w:tc>
      </w:tr>
      <w:tr>
        <w:tc>
          <w:tcPr>
            <w:tcW w:type="dxa" w:w="2088"/>
            <w:tcMar>
              <w:top w:w="85" w:type="dxa"/>
              <w:start w:w="95" w:type="dxa"/>
              <w:bottom w:w="85" w:type="dxa"/>
              <w:end w:w="95" w:type="dxa"/>
            </w:tcMar>
            <w:vAlign w:val="center"/>
          </w:tcPr>
          <w:p>
            <w:pPr>
              <w:pStyle w:val="TableBody"/>
            </w:pPr>
            <w:r>
              <w:t>Phiên bản</w:t>
            </w:r>
          </w:p>
        </w:tc>
        <w:tc>
          <w:tcPr>
            <w:tcW w:type="dxa" w:w="7747"/>
            <w:tcMar>
              <w:top w:w="85" w:type="dxa"/>
              <w:start w:w="95" w:type="dxa"/>
              <w:bottom w:w="85" w:type="dxa"/>
              <w:end w:w="95" w:type="dxa"/>
            </w:tcMar>
            <w:vAlign w:val="center"/>
          </w:tcPr>
          <w:p>
            <w:pPr>
              <w:pStyle w:val="TableBody"/>
            </w:pPr>
            <w:r>
              <w:t>2.0 — Product &amp; Engineering Blueprint</w:t>
            </w:r>
          </w:p>
        </w:tc>
      </w:tr>
      <w:tr>
        <w:tc>
          <w:tcPr>
            <w:tcW w:type="dxa" w:w="2088"/>
            <w:shd w:fill="F3F6F9"/>
            <w:tcMar>
              <w:top w:w="85" w:type="dxa"/>
              <w:start w:w="95" w:type="dxa"/>
              <w:bottom w:w="85" w:type="dxa"/>
              <w:end w:w="95" w:type="dxa"/>
            </w:tcMar>
            <w:vAlign w:val="center"/>
          </w:tcPr>
          <w:p>
            <w:pPr>
              <w:pStyle w:val="TableBody"/>
            </w:pPr>
            <w:r>
              <w:t>Ngày cập nhật</w:t>
            </w:r>
          </w:p>
        </w:tc>
        <w:tc>
          <w:tcPr>
            <w:tcW w:type="dxa" w:w="7747"/>
            <w:shd w:fill="F3F6F9"/>
            <w:tcMar>
              <w:top w:w="85" w:type="dxa"/>
              <w:start w:w="95" w:type="dxa"/>
              <w:bottom w:w="85" w:type="dxa"/>
              <w:end w:w="95" w:type="dxa"/>
            </w:tcMar>
            <w:vAlign w:val="center"/>
          </w:tcPr>
          <w:p>
            <w:pPr>
              <w:pStyle w:val="TableBody"/>
            </w:pPr>
            <w:r>
              <w:t>12/10/2026</w:t>
            </w:r>
          </w:p>
        </w:tc>
      </w:tr>
      <w:tr>
        <w:tc>
          <w:tcPr>
            <w:tcW w:type="dxa" w:w="2088"/>
            <w:tcMar>
              <w:top w:w="85" w:type="dxa"/>
              <w:start w:w="95" w:type="dxa"/>
              <w:bottom w:w="85" w:type="dxa"/>
              <w:end w:w="95" w:type="dxa"/>
            </w:tcMar>
            <w:vAlign w:val="center"/>
          </w:tcPr>
          <w:p>
            <w:pPr>
              <w:pStyle w:val="TableBody"/>
            </w:pPr>
            <w:r>
              <w:t>Mục tiêu</w:t>
            </w:r>
          </w:p>
        </w:tc>
        <w:tc>
          <w:tcPr>
            <w:tcW w:type="dxa" w:w="7747"/>
            <w:tcMar>
              <w:top w:w="85" w:type="dxa"/>
              <w:start w:w="95" w:type="dxa"/>
              <w:bottom w:w="85" w:type="dxa"/>
              <w:end w:w="95" w:type="dxa"/>
            </w:tcMar>
            <w:vAlign w:val="center"/>
          </w:tcPr>
          <w:p>
            <w:pPr>
              <w:pStyle w:val="TableBody"/>
            </w:pPr>
            <w:r>
              <w:t>MVP demo học phần Quản trị kinh doanh, triển khai nhanh, có AI thật</w:t>
            </w:r>
          </w:p>
        </w:tc>
      </w:tr>
      <w:tr>
        <w:tc>
          <w:tcPr>
            <w:tcW w:type="dxa" w:w="2088"/>
            <w:shd w:fill="F3F6F9"/>
            <w:tcMar>
              <w:top w:w="85" w:type="dxa"/>
              <w:start w:w="95" w:type="dxa"/>
              <w:bottom w:w="85" w:type="dxa"/>
              <w:end w:w="95" w:type="dxa"/>
            </w:tcMar>
            <w:vAlign w:val="center"/>
          </w:tcPr>
          <w:p>
            <w:pPr>
              <w:pStyle w:val="TableBody"/>
            </w:pPr>
            <w:r>
              <w:t>Phạm vi</w:t>
            </w:r>
          </w:p>
        </w:tc>
        <w:tc>
          <w:tcPr>
            <w:tcW w:type="dxa" w:w="7747"/>
            <w:shd w:fill="F3F6F9"/>
            <w:tcMar>
              <w:top w:w="85" w:type="dxa"/>
              <w:start w:w="95" w:type="dxa"/>
              <w:bottom w:w="85" w:type="dxa"/>
              <w:end w:w="95" w:type="dxa"/>
            </w:tcMar>
            <w:vAlign w:val="center"/>
          </w:tcPr>
          <w:p>
            <w:pPr>
              <w:pStyle w:val="TableBody"/>
            </w:pPr>
            <w:r>
              <w:t>Từ yêu cầu đầu vào → kế hoạch được duyệt → file Excel 6 sheet</w:t>
            </w:r>
          </w:p>
        </w:tc>
      </w:tr>
      <w:tr>
        <w:tc>
          <w:tcPr>
            <w:tcW w:type="dxa" w:w="2088"/>
            <w:tcMar>
              <w:top w:w="85" w:type="dxa"/>
              <w:start w:w="95" w:type="dxa"/>
              <w:bottom w:w="85" w:type="dxa"/>
              <w:end w:w="95" w:type="dxa"/>
            </w:tcMar>
            <w:vAlign w:val="center"/>
          </w:tcPr>
          <w:p>
            <w:pPr>
              <w:pStyle w:val="TableBody"/>
            </w:pPr>
            <w:r>
              <w:t>Đối tượng đọc</w:t>
            </w:r>
          </w:p>
        </w:tc>
        <w:tc>
          <w:tcPr>
            <w:tcW w:type="dxa" w:w="7747"/>
            <w:tcMar>
              <w:top w:w="85" w:type="dxa"/>
              <w:start w:w="95" w:type="dxa"/>
              <w:bottom w:w="85" w:type="dxa"/>
              <w:end w:w="95" w:type="dxa"/>
            </w:tcMar>
            <w:vAlign w:val="center"/>
          </w:tcPr>
          <w:p>
            <w:pPr>
              <w:pStyle w:val="TableBody"/>
            </w:pPr>
            <w:r>
              <w:t>Chủ dự án / nhóm sinh viên · Codex coding agent · người chấm / reviewer</w:t>
            </w:r>
          </w:p>
        </w:tc>
      </w:tr>
      <w:tr>
        <w:tc>
          <w:tcPr>
            <w:tcW w:type="dxa" w:w="2088"/>
            <w:shd w:fill="F3F6F9"/>
            <w:tcMar>
              <w:top w:w="85" w:type="dxa"/>
              <w:start w:w="95" w:type="dxa"/>
              <w:bottom w:w="85" w:type="dxa"/>
              <w:end w:w="95" w:type="dxa"/>
            </w:tcMar>
            <w:vAlign w:val="center"/>
          </w:tcPr>
          <w:p>
            <w:pPr>
              <w:pStyle w:val="TableBody"/>
            </w:pPr>
            <w:r>
              <w:t>Quyết định đã chốt</w:t>
            </w:r>
          </w:p>
        </w:tc>
        <w:tc>
          <w:tcPr>
            <w:tcW w:type="dxa" w:w="7747"/>
            <w:shd w:fill="F3F6F9"/>
            <w:tcMar>
              <w:top w:w="85" w:type="dxa"/>
              <w:start w:w="95" w:type="dxa"/>
              <w:bottom w:w="85" w:type="dxa"/>
              <w:end w:w="95" w:type="dxa"/>
            </w:tcMar>
            <w:vAlign w:val="center"/>
          </w:tcPr>
          <w:p>
            <w:pPr>
              <w:pStyle w:val="TableBody"/>
            </w:pPr>
            <w:r>
              <w:t>Gemini 3.8 Flash qua API phía server; ưu tiên Free Tier; không đăng nhập hoặc cơ sở dữ liệu</w:t>
            </w:r>
          </w:p>
        </w:tc>
      </w:tr>
    </w:tbl>
    <w:p>
      <w:pPr>
        <w:spacing w:after="0"/>
      </w:pPr>
    </w:p>
    <w:p>
      <w:pPr>
        <w:pStyle w:val="Heading2"/>
      </w:pPr>
      <w:r>
        <w:t>QUYẾT ĐỊNH TRUNG TÂM</w:t>
      </w:r>
    </w:p>
    <w:p>
      <w:r>
        <w:t>Không xây thêm một ứng dụng quản lý công việc kiểu Jira. Xây một công cụ khởi tạo “bộ máy quản trị” từ đề bài chưa cấu trúc: AI suy luận mục tiêu và đầu việc; người dùng duyệt; code tạo workbook có công thức, bảng họp và bằng chứng. Giá trị nằm ở workflow quản trị, không ở số lượng tính năng.</w:t>
      </w:r>
    </w:p>
    <w:p>
      <w:pPr>
        <w:pStyle w:val="Note"/>
        <w:spacing w:after="180"/>
        <w:ind w:left="173"/>
      </w:pPr>
      <w:r>
        <w:rPr>
          <w:b/>
          <w:color w:val="008570"/>
        </w:rPr>
        <w:t xml:space="preserve">LƯU Ý  </w:t>
      </w:r>
      <w:r>
        <w:t>Gemini 3.8 Flash đã được kiểm tra với API key của dự án và trả JSON thành công. Đây là bằng chứng kết nối, không phải phép đo chất lượng phân tích, quota miễn phí hay độ ổn định khi có nhiều người dùng.</w:t>
      </w:r>
    </w:p>
    <w:p>
      <w:r>
        <w:br w:type="page"/>
      </w:r>
    </w:p>
    <w:p>
      <w:pPr>
        <w:pStyle w:val="Heading1"/>
      </w:pPr>
      <w:r>
        <w:t>Mục lục nội dung</w:t>
      </w:r>
    </w:p>
    <w:p>
      <w:pPr>
        <w:spacing w:after="40"/>
      </w:pPr>
      <w:r>
        <w:rPr>
          <w:sz w:val="20"/>
        </w:rPr>
        <w:t>01. Executive summary &amp; quyết định chiến lược</w:t>
      </w:r>
    </w:p>
    <w:p>
      <w:pPr>
        <w:spacing w:after="40"/>
      </w:pPr>
      <w:r>
        <w:rPr>
          <w:sz w:val="20"/>
        </w:rPr>
        <w:t>02. Bối cảnh QTKD và bằng chứng từ workbook đã dùng</w:t>
      </w:r>
    </w:p>
    <w:p>
      <w:pPr>
        <w:spacing w:after="40"/>
      </w:pPr>
      <w:r>
        <w:rPr>
          <w:sz w:val="20"/>
        </w:rPr>
        <w:t>03. Vấn đề, người dùng và tình huống sử dụng</w:t>
      </w:r>
    </w:p>
    <w:p>
      <w:pPr>
        <w:spacing w:after="40"/>
      </w:pPr>
      <w:r>
        <w:rPr>
          <w:sz w:val="20"/>
        </w:rPr>
        <w:t>04. Định vị sản phẩm và tiêu chí thành công</w:t>
      </w:r>
    </w:p>
    <w:p>
      <w:pPr>
        <w:spacing w:after="40"/>
      </w:pPr>
      <w:r>
        <w:rPr>
          <w:sz w:val="20"/>
        </w:rPr>
        <w:t>05. Phạm vi MVP và nguyên tắc chống scope creep</w:t>
      </w:r>
    </w:p>
    <w:p>
      <w:pPr>
        <w:spacing w:after="40"/>
      </w:pPr>
      <w:r>
        <w:rPr>
          <w:sz w:val="20"/>
        </w:rPr>
        <w:t>06. Ứng dụng Scrum + MBO trong sản phẩm</w:t>
      </w:r>
    </w:p>
    <w:p>
      <w:pPr>
        <w:spacing w:after="40"/>
      </w:pPr>
      <w:r>
        <w:rPr>
          <w:sz w:val="20"/>
        </w:rPr>
        <w:t>07. Luồng trải nghiệm &amp; màn hình cốt lõi</w:t>
      </w:r>
    </w:p>
    <w:p>
      <w:pPr>
        <w:spacing w:after="40"/>
      </w:pPr>
      <w:r>
        <w:rPr>
          <w:sz w:val="20"/>
        </w:rPr>
        <w:t>08. Kiến trúc tổng thể và ranh giới tin cậy</w:t>
      </w:r>
    </w:p>
    <w:p>
      <w:pPr>
        <w:spacing w:after="40"/>
      </w:pPr>
      <w:r>
        <w:rPr>
          <w:sz w:val="20"/>
        </w:rPr>
        <w:t>09. Tech stack và trade-offs</w:t>
      </w:r>
    </w:p>
    <w:p>
      <w:pPr>
        <w:spacing w:after="40"/>
      </w:pPr>
      <w:r>
        <w:rPr>
          <w:sz w:val="20"/>
        </w:rPr>
        <w:t>10. Thiết kế dữ liệu JSON &amp; hợp đồng API</w:t>
      </w:r>
    </w:p>
    <w:p>
      <w:pPr>
        <w:spacing w:after="40"/>
      </w:pPr>
      <w:r>
        <w:rPr>
          <w:sz w:val="20"/>
        </w:rPr>
        <w:t>11. Tầng AI: Gemini, prompt, kiểm chứng kết quả</w:t>
      </w:r>
    </w:p>
    <w:p>
      <w:pPr>
        <w:spacing w:after="40"/>
      </w:pPr>
      <w:r>
        <w:rPr>
          <w:sz w:val="20"/>
        </w:rPr>
        <w:t>12. Engine tạo Excel: sáu sheet và công thức</w:t>
      </w:r>
    </w:p>
    <w:p>
      <w:pPr>
        <w:spacing w:after="40"/>
      </w:pPr>
      <w:r>
        <w:rPr>
          <w:sz w:val="20"/>
        </w:rPr>
        <w:t>13. Quy tắc lập lịch, phân công và liên kết mục tiêu</w:t>
      </w:r>
    </w:p>
    <w:p>
      <w:pPr>
        <w:spacing w:after="40"/>
      </w:pPr>
      <w:r>
        <w:rPr>
          <w:sz w:val="20"/>
        </w:rPr>
        <w:t>14. Bảo mật, riêng tư và kiểm soát chi phí</w:t>
      </w:r>
    </w:p>
    <w:p>
      <w:pPr>
        <w:spacing w:after="40"/>
      </w:pPr>
      <w:r>
        <w:rPr>
          <w:sz w:val="20"/>
        </w:rPr>
        <w:t>15. Engineering foundation: VS Code + Codex</w:t>
      </w:r>
    </w:p>
    <w:p>
      <w:pPr>
        <w:spacing w:after="40"/>
      </w:pPr>
      <w:r>
        <w:rPr>
          <w:sz w:val="20"/>
        </w:rPr>
        <w:t>16. Cấu trúc repository &amp; file chỉ đạo Codex</w:t>
      </w:r>
    </w:p>
    <w:p>
      <w:pPr>
        <w:spacing w:after="40"/>
      </w:pPr>
      <w:r>
        <w:rPr>
          <w:sz w:val="20"/>
        </w:rPr>
        <w:t>17. Kiểm thử, tiêu chí nghiệm thu và demo</w:t>
      </w:r>
    </w:p>
    <w:p>
      <w:pPr>
        <w:spacing w:after="40"/>
      </w:pPr>
      <w:r>
        <w:rPr>
          <w:sz w:val="20"/>
        </w:rPr>
        <w:t>18. Roadmap thực thi nhanh &amp; chốt từng giai đoạn</w:t>
      </w:r>
    </w:p>
    <w:p>
      <w:pPr>
        <w:spacing w:after="40"/>
      </w:pPr>
      <w:r>
        <w:rPr>
          <w:sz w:val="20"/>
        </w:rPr>
        <w:t>19. Triển khai Vercel và hoạt động sau demo</w:t>
      </w:r>
    </w:p>
    <w:p>
      <w:pPr>
        <w:spacing w:after="40"/>
      </w:pPr>
      <w:r>
        <w:rPr>
          <w:sz w:val="20"/>
        </w:rPr>
        <w:t>20. Rủi ro, chỉ số thành công &amp; go/no-go</w:t>
      </w:r>
    </w:p>
    <w:p>
      <w:pPr>
        <w:spacing w:after="40"/>
      </w:pPr>
      <w:r>
        <w:rPr>
          <w:sz w:val="20"/>
        </w:rPr>
        <w:t>21. Hồ sơ nộp học phần và cách bảo vệ trước giảng viên</w:t>
      </w:r>
    </w:p>
    <w:p>
      <w:pPr>
        <w:spacing w:after="40"/>
      </w:pPr>
      <w:r>
        <w:rPr>
          <w:sz w:val="20"/>
        </w:rPr>
        <w:t>22. Master build checklist</w:t>
      </w:r>
    </w:p>
    <w:p>
      <w:pPr>
        <w:spacing w:after="40"/>
      </w:pPr>
      <w:r>
        <w:rPr>
          <w:sz w:val="20"/>
        </w:rPr>
        <w:t>23. Nguồn tham khảo &amp; quyết định còn mở</w:t>
      </w:r>
    </w:p>
    <w:p>
      <w:r>
        <w:br w:type="page"/>
      </w:r>
    </w:p>
    <w:p>
      <w:pPr>
        <w:pStyle w:val="Heading1"/>
      </w:pPr>
      <w:r>
        <w:t>01. Executive summary &amp; quyết định chiến lược</w:t>
      </w:r>
    </w:p>
    <w:p>
      <w:r>
        <w:t>Quyết định: xây sản phẩm phục vụ môn học, không xây SaaS. Một website Next.js có form, gọi Gemini 3.8 Flash từ server, nhận kế hoạch JSON đã kiểm tra, cho người dùng sửa dữ liệu và xác nhận quy định nhóm, rồi xuất workbook Excel gồm 6 sheet. Sheet đầu là Dashboard theo mẫu đã sử dụng: tổng task, Done/Doing/Need Fix, tiến độ tự tính và Team Agreements do nhóm thống nhất.</w:t>
      </w:r>
    </w:p>
    <w:tbl>
      <w:tblPr>
        <w:tblW w:type="auto" w:w="0"/>
        <w:jc w:val="center"/>
        <w:tblLayout w:type="fixed"/>
        <w:tblLook w:firstColumn="1" w:firstRow="1" w:lastColumn="0" w:lastRow="0" w:noHBand="0" w:noVBand="1" w:val="04A0"/>
      </w:tblPr>
      <w:tblGrid>
        <w:gridCol w:w="2203"/>
        <w:gridCol w:w="7632"/>
      </w:tblGrid>
      <w:tr>
        <w:trPr>
          <w:tblHeader w:val="true"/>
        </w:trPr>
        <w:tc>
          <w:tcPr>
            <w:tcW w:type="dxa" w:w="2203"/>
            <w:shd w:fill="102845"/>
            <w:tcMar>
              <w:top w:w="85" w:type="dxa"/>
              <w:start w:w="95" w:type="dxa"/>
              <w:bottom w:w="85" w:type="dxa"/>
              <w:end w:w="95" w:type="dxa"/>
            </w:tcMar>
            <w:vAlign w:val="center"/>
          </w:tcPr>
          <w:p>
            <w:pPr>
              <w:pStyle w:val="TableHeader"/>
            </w:pPr>
            <w:r>
              <w:rPr>
                <w:b/>
                <w:color w:val="FFFFFF"/>
                <w:sz w:val="17"/>
              </w:rPr>
              <w:t>Câu hỏi</w:t>
            </w:r>
          </w:p>
        </w:tc>
        <w:tc>
          <w:tcPr>
            <w:tcW w:type="dxa" w:w="7632"/>
            <w:shd w:fill="102845"/>
            <w:tcMar>
              <w:top w:w="85" w:type="dxa"/>
              <w:start w:w="95" w:type="dxa"/>
              <w:bottom w:w="85" w:type="dxa"/>
              <w:end w:w="95" w:type="dxa"/>
            </w:tcMar>
            <w:vAlign w:val="center"/>
          </w:tcPr>
          <w:p>
            <w:pPr>
              <w:pStyle w:val="TableHeader"/>
            </w:pPr>
            <w:r>
              <w:rPr>
                <w:b/>
                <w:color w:val="FFFFFF"/>
                <w:sz w:val="17"/>
              </w:rPr>
              <w:t>Kết luận triển khai</w:t>
            </w:r>
          </w:p>
        </w:tc>
      </w:tr>
      <w:tr>
        <w:tc>
          <w:tcPr>
            <w:tcW w:type="dxa" w:w="2203"/>
            <w:tcMar>
              <w:top w:w="85" w:type="dxa"/>
              <w:start w:w="95" w:type="dxa"/>
              <w:bottom w:w="85" w:type="dxa"/>
              <w:end w:w="95" w:type="dxa"/>
            </w:tcMar>
            <w:vAlign w:val="center"/>
          </w:tcPr>
          <w:p>
            <w:pPr>
              <w:pStyle w:val="TableBody"/>
            </w:pPr>
            <w:r>
              <w:t>Sản phẩm phải làm gì?</w:t>
            </w:r>
          </w:p>
        </w:tc>
        <w:tc>
          <w:tcPr>
            <w:tcW w:type="dxa" w:w="7632"/>
            <w:tcMar>
              <w:top w:w="85" w:type="dxa"/>
              <w:start w:w="95" w:type="dxa"/>
              <w:bottom w:w="85" w:type="dxa"/>
              <w:end w:w="95" w:type="dxa"/>
            </w:tcMar>
            <w:vAlign w:val="center"/>
          </w:tcPr>
          <w:p>
            <w:pPr>
              <w:pStyle w:val="TableBody"/>
            </w:pPr>
            <w:r>
              <w:t>Đọc đề, trích yêu cầu, thu thông tin nhóm, đề xuất mục tiêu/KPI/task/sprint/owner và xuất workbook hoạt động.</w:t>
            </w:r>
          </w:p>
        </w:tc>
      </w:tr>
      <w:tr>
        <w:tc>
          <w:tcPr>
            <w:tcW w:type="dxa" w:w="2203"/>
            <w:shd w:fill="F3F6F9"/>
            <w:tcMar>
              <w:top w:w="85" w:type="dxa"/>
              <w:start w:w="95" w:type="dxa"/>
              <w:bottom w:w="85" w:type="dxa"/>
              <w:end w:w="95" w:type="dxa"/>
            </w:tcMar>
            <w:vAlign w:val="center"/>
          </w:tcPr>
          <w:p>
            <w:pPr>
              <w:pStyle w:val="TableBody"/>
            </w:pPr>
            <w:r>
              <w:t>AI thật nằm ở đâu?</w:t>
            </w:r>
          </w:p>
        </w:tc>
        <w:tc>
          <w:tcPr>
            <w:tcW w:type="dxa" w:w="7632"/>
            <w:shd w:fill="F3F6F9"/>
            <w:tcMar>
              <w:top w:w="85" w:type="dxa"/>
              <w:start w:w="95" w:type="dxa"/>
              <w:bottom w:w="85" w:type="dxa"/>
              <w:end w:w="95" w:type="dxa"/>
            </w:tcMar>
            <w:vAlign w:val="center"/>
          </w:tcPr>
          <w:p>
            <w:pPr>
              <w:pStyle w:val="TableBody"/>
            </w:pPr>
            <w:r>
              <w:t>Gemini phân tích văn bản và đề xuất kế hoạch; không để AI tự viết công thức Excel hoặc quyết định dữ liệu cuối cùng.</w:t>
            </w:r>
          </w:p>
        </w:tc>
      </w:tr>
      <w:tr>
        <w:tc>
          <w:tcPr>
            <w:tcW w:type="dxa" w:w="2203"/>
            <w:tcMar>
              <w:top w:w="85" w:type="dxa"/>
              <w:start w:w="95" w:type="dxa"/>
              <w:bottom w:w="85" w:type="dxa"/>
              <w:end w:w="95" w:type="dxa"/>
            </w:tcMar>
            <w:vAlign w:val="center"/>
          </w:tcPr>
          <w:p>
            <w:pPr>
              <w:pStyle w:val="TableBody"/>
            </w:pPr>
            <w:r>
              <w:t>Dùng API nào?</w:t>
            </w:r>
          </w:p>
        </w:tc>
        <w:tc>
          <w:tcPr>
            <w:tcW w:type="dxa" w:w="7632"/>
            <w:tcMar>
              <w:top w:w="85" w:type="dxa"/>
              <w:start w:w="95" w:type="dxa"/>
              <w:bottom w:w="85" w:type="dxa"/>
              <w:end w:w="95" w:type="dxa"/>
            </w:tcMar>
            <w:vAlign w:val="center"/>
          </w:tcPr>
          <w:p>
            <w:pPr>
              <w:pStyle w:val="TableBody"/>
            </w:pPr>
            <w:r>
              <w:t>Google Gemini 3.8 Flash; khóa ở server. Key đã có phản hồi generateContent JSON thành công.</w:t>
            </w:r>
          </w:p>
        </w:tc>
      </w:tr>
      <w:tr>
        <w:tc>
          <w:tcPr>
            <w:tcW w:type="dxa" w:w="2203"/>
            <w:shd w:fill="F3F6F9"/>
            <w:tcMar>
              <w:top w:w="85" w:type="dxa"/>
              <w:start w:w="95" w:type="dxa"/>
              <w:bottom w:w="85" w:type="dxa"/>
              <w:end w:w="95" w:type="dxa"/>
            </w:tcMar>
            <w:vAlign w:val="center"/>
          </w:tcPr>
          <w:p>
            <w:pPr>
              <w:pStyle w:val="TableBody"/>
            </w:pPr>
            <w:r>
              <w:t>Có miễn phí không?</w:t>
            </w:r>
          </w:p>
        </w:tc>
        <w:tc>
          <w:tcPr>
            <w:tcW w:type="dxa" w:w="7632"/>
            <w:shd w:fill="F3F6F9"/>
            <w:tcMar>
              <w:top w:w="85" w:type="dxa"/>
              <w:start w:w="95" w:type="dxa"/>
              <w:bottom w:w="85" w:type="dxa"/>
              <w:end w:w="95" w:type="dxa"/>
            </w:tcMar>
            <w:vAlign w:val="center"/>
          </w:tcPr>
          <w:p>
            <w:pPr>
              <w:pStyle w:val="TableBody"/>
            </w:pPr>
            <w:r>
              <w:t>Ưu tiên project Free Tier của Google AI Studio; quota/điều kiện phụ thuộc project, cần kiểm tra thực tế. Không tuyên bố dùng vô hạn.</w:t>
            </w:r>
          </w:p>
        </w:tc>
      </w:tr>
      <w:tr>
        <w:tc>
          <w:tcPr>
            <w:tcW w:type="dxa" w:w="2203"/>
            <w:tcMar>
              <w:top w:w="85" w:type="dxa"/>
              <w:start w:w="95" w:type="dxa"/>
              <w:bottom w:w="85" w:type="dxa"/>
              <w:end w:w="95" w:type="dxa"/>
            </w:tcMar>
            <w:vAlign w:val="center"/>
          </w:tcPr>
          <w:p>
            <w:pPr>
              <w:pStyle w:val="TableBody"/>
            </w:pPr>
            <w:r>
              <w:t>Codex dùng để làm gì?</w:t>
            </w:r>
          </w:p>
        </w:tc>
        <w:tc>
          <w:tcPr>
            <w:tcW w:type="dxa" w:w="7632"/>
            <w:tcMar>
              <w:top w:w="85" w:type="dxa"/>
              <w:start w:w="95" w:type="dxa"/>
              <w:bottom w:w="85" w:type="dxa"/>
              <w:end w:w="95" w:type="dxa"/>
            </w:tcMar>
            <w:vAlign w:val="center"/>
          </w:tcPr>
          <w:p>
            <w:pPr>
              <w:pStyle w:val="TableBody"/>
            </w:pPr>
            <w:r>
              <w:t>Coding agent trong VS Code để viết code, test, sửa lỗi; không phải AI mà người dùng cuối tương tác.</w:t>
            </w:r>
          </w:p>
        </w:tc>
      </w:tr>
      <w:tr>
        <w:tc>
          <w:tcPr>
            <w:tcW w:type="dxa" w:w="2203"/>
            <w:shd w:fill="F3F6F9"/>
            <w:tcMar>
              <w:top w:w="85" w:type="dxa"/>
              <w:start w:w="95" w:type="dxa"/>
              <w:bottom w:w="85" w:type="dxa"/>
              <w:end w:w="95" w:type="dxa"/>
            </w:tcMar>
            <w:vAlign w:val="center"/>
          </w:tcPr>
          <w:p>
            <w:pPr>
              <w:pStyle w:val="TableBody"/>
            </w:pPr>
            <w:r>
              <w:t>Không xây gì?</w:t>
            </w:r>
          </w:p>
        </w:tc>
        <w:tc>
          <w:tcPr>
            <w:tcW w:type="dxa" w:w="7632"/>
            <w:shd w:fill="F3F6F9"/>
            <w:tcMar>
              <w:top w:w="85" w:type="dxa"/>
              <w:start w:w="95" w:type="dxa"/>
              <w:bottom w:w="85" w:type="dxa"/>
              <w:end w:w="95" w:type="dxa"/>
            </w:tcMar>
            <w:vAlign w:val="center"/>
          </w:tcPr>
          <w:p>
            <w:pPr>
              <w:pStyle w:val="TableBody"/>
            </w:pPr>
            <w:r>
              <w:t>Login, database, đồng bộ realtime, chat AI, quản lý task trên web, bản mobile native, đa tenant.</w:t>
            </w:r>
          </w:p>
        </w:tc>
      </w:tr>
      <w:tr>
        <w:tc>
          <w:tcPr>
            <w:tcW w:type="dxa" w:w="2203"/>
            <w:tcMar>
              <w:top w:w="85" w:type="dxa"/>
              <w:start w:w="95" w:type="dxa"/>
              <w:bottom w:w="85" w:type="dxa"/>
              <w:end w:w="95" w:type="dxa"/>
            </w:tcMar>
            <w:vAlign w:val="center"/>
          </w:tcPr>
          <w:p>
            <w:pPr>
              <w:pStyle w:val="TableBody"/>
            </w:pPr>
            <w:r>
              <w:t>Định nghĩa thành công?</w:t>
            </w:r>
          </w:p>
        </w:tc>
        <w:tc>
          <w:tcPr>
            <w:tcW w:type="dxa" w:w="7632"/>
            <w:tcMar>
              <w:top w:w="85" w:type="dxa"/>
              <w:start w:w="95" w:type="dxa"/>
              <w:bottom w:w="85" w:type="dxa"/>
              <w:end w:w="95" w:type="dxa"/>
            </w:tcMar>
            <w:vAlign w:val="center"/>
          </w:tcPr>
          <w:p>
            <w:pPr>
              <w:pStyle w:val="TableBody"/>
            </w:pPr>
            <w:r>
              <w:t>Một đề hợp lệ → bản kế hoạch chỉnh sửa được → tải xlsx, đúng 6 sheet, công thức cập nhật sau đổi trạng thái.</w:t>
            </w:r>
          </w:p>
        </w:tc>
      </w:tr>
    </w:tbl>
    <w:p>
      <w:pPr>
        <w:spacing w:after="0"/>
      </w:pPr>
    </w:p>
    <w:p>
      <w:pPr>
        <w:pStyle w:val="Heading2"/>
      </w:pPr>
      <w:r>
        <w:t>North-star cho MVP</w:t>
      </w:r>
    </w:p>
    <w:p>
      <w:r>
        <w:t>Tỷ lệ hoàn tất luồng sử dụng đầu-cuối mà không phải chỉnh JSON bằng tay, kết hợp độ bao phủ yêu cầu đề bài. Số lượt gọi AI hoặc giao diện đẹp không phải chỉ số thành công chính.</w:t>
      </w:r>
    </w:p>
    <w:p>
      <w:pPr>
        <w:pStyle w:val="Heading2"/>
      </w:pPr>
      <w:r>
        <w:t>Decision stack</w:t>
      </w:r>
    </w:p>
    <w:p>
      <w:pPr>
        <w:pStyle w:val="ListBullet"/>
        <w:spacing w:after="40"/>
        <w:ind w:left="331"/>
      </w:pPr>
      <w:r>
        <w:t>One repo, one app: Next.js App Router + TypeScript.</w:t>
      </w:r>
    </w:p>
    <w:p>
      <w:pPr>
        <w:pStyle w:val="ListBullet"/>
        <w:spacing w:after="40"/>
        <w:ind w:left="331"/>
      </w:pPr>
      <w:r>
        <w:t>Gemini API server-only; dùng structured output + kiểm tra lại bằng Zod.</w:t>
      </w:r>
    </w:p>
    <w:p>
      <w:pPr>
        <w:pStyle w:val="ListBullet"/>
        <w:spacing w:after="40"/>
        <w:ind w:left="331"/>
      </w:pPr>
      <w:r>
        <w:t>ExcelJS dựng định dạng, validation và công thức; công thức tính lại khi mở file.</w:t>
      </w:r>
    </w:p>
    <w:p>
      <w:pPr>
        <w:pStyle w:val="ListBullet"/>
        <w:spacing w:after="40"/>
        <w:ind w:left="331"/>
      </w:pPr>
      <w:r>
        <w:t>Giữ tài liệu vận hành nhóm: họp, quyết định, minh chứng, không chỉ task.</w:t>
      </w:r>
    </w:p>
    <w:p>
      <w:pPr>
        <w:pStyle w:val="ListBullet"/>
        <w:spacing w:after="40"/>
        <w:ind w:left="331"/>
      </w:pPr>
      <w:r>
        <w:t>Ưu tiên build từng lát cắt chức năng chạy được; thiết kế UI sau khi đường dữ liệu đã thông.</w:t>
      </w:r>
    </w:p>
    <w:p>
      <w:pPr>
        <w:pStyle w:val="Heading1"/>
      </w:pPr>
      <w:r>
        <w:t>02. Bối cảnh QTKD và bằng chứng từ workbook đã dùng</w:t>
      </w:r>
    </w:p>
    <w:p>
      <w:r>
        <w:t>Bằng chứng khởi nguồn là workbook MacroEco_v3_final.xlsx mà nhóm đã dùng trong một bài tập và nhận điểm 9/10. Đây là kết quả của bài tập có nhiều yếu tố ảnh hưởng; không được diễn giải như thí nghiệm chứng minh công cụ làm tăng điểm.</w:t>
      </w:r>
    </w:p>
    <w:tbl>
      <w:tblPr>
        <w:tblW w:type="auto" w:w="0"/>
        <w:jc w:val="center"/>
        <w:tblLayout w:type="fixed"/>
        <w:tblLook w:firstColumn="1" w:firstRow="1" w:lastColumn="0" w:lastRow="0" w:noHBand="0" w:noVBand="1" w:val="04A0"/>
      </w:tblPr>
      <w:tblGrid>
        <w:gridCol w:w="2995"/>
        <w:gridCol w:w="6840"/>
      </w:tblGrid>
      <w:tr>
        <w:trPr>
          <w:tblHeader w:val="true"/>
        </w:trPr>
        <w:tc>
          <w:tcPr>
            <w:tcW w:type="dxa" w:w="2995"/>
            <w:shd w:fill="102845"/>
            <w:tcMar>
              <w:top w:w="85" w:type="dxa"/>
              <w:start w:w="95" w:type="dxa"/>
              <w:bottom w:w="85" w:type="dxa"/>
              <w:end w:w="95" w:type="dxa"/>
            </w:tcMar>
            <w:vAlign w:val="center"/>
          </w:tcPr>
          <w:p>
            <w:pPr>
              <w:pStyle w:val="TableHeader"/>
            </w:pPr>
            <w:r>
              <w:rPr>
                <w:b/>
                <w:color w:val="FFFFFF"/>
                <w:sz w:val="17"/>
              </w:rPr>
              <w:t>Cấu phần workbook gốc</w:t>
            </w:r>
          </w:p>
        </w:tc>
        <w:tc>
          <w:tcPr>
            <w:tcW w:type="dxa" w:w="6840"/>
            <w:shd w:fill="102845"/>
            <w:tcMar>
              <w:top w:w="85" w:type="dxa"/>
              <w:start w:w="95" w:type="dxa"/>
              <w:bottom w:w="85" w:type="dxa"/>
              <w:end w:w="95" w:type="dxa"/>
            </w:tcMar>
            <w:vAlign w:val="center"/>
          </w:tcPr>
          <w:p>
            <w:pPr>
              <w:pStyle w:val="TableHeader"/>
            </w:pPr>
            <w:r>
              <w:rPr>
                <w:b/>
                <w:color w:val="FFFFFF"/>
                <w:sz w:val="17"/>
              </w:rPr>
              <w:t>Giá trị cần giữ trong sản phẩm mới</w:t>
            </w:r>
          </w:p>
        </w:tc>
      </w:tr>
      <w:tr>
        <w:tc>
          <w:tcPr>
            <w:tcW w:type="dxa" w:w="2995"/>
            <w:tcMar>
              <w:top w:w="85" w:type="dxa"/>
              <w:start w:w="95" w:type="dxa"/>
              <w:bottom w:w="85" w:type="dxa"/>
              <w:end w:w="95" w:type="dxa"/>
            </w:tcMar>
            <w:vAlign w:val="center"/>
          </w:tcPr>
          <w:p>
            <w:pPr>
              <w:pStyle w:val="TableBody"/>
            </w:pPr>
            <w:r>
              <w:t>Master Plan</w:t>
            </w:r>
          </w:p>
        </w:tc>
        <w:tc>
          <w:tcPr>
            <w:tcW w:type="dxa" w:w="6840"/>
            <w:tcMar>
              <w:top w:w="85" w:type="dxa"/>
              <w:start w:w="95" w:type="dxa"/>
              <w:bottom w:w="85" w:type="dxa"/>
              <w:end w:w="95" w:type="dxa"/>
            </w:tcMar>
            <w:vAlign w:val="center"/>
          </w:tcPr>
          <w:p>
            <w:pPr>
              <w:pStyle w:val="TableBody"/>
            </w:pPr>
            <w:r>
              <w:t>Mục tiêu lớn, key results, owner, deadline.</w:t>
            </w:r>
          </w:p>
        </w:tc>
      </w:tr>
      <w:tr>
        <w:tc>
          <w:tcPr>
            <w:tcW w:type="dxa" w:w="2995"/>
            <w:shd w:fill="F3F6F9"/>
            <w:tcMar>
              <w:top w:w="85" w:type="dxa"/>
              <w:start w:w="95" w:type="dxa"/>
              <w:bottom w:w="85" w:type="dxa"/>
              <w:end w:w="95" w:type="dxa"/>
            </w:tcMar>
            <w:vAlign w:val="center"/>
          </w:tcPr>
          <w:p>
            <w:pPr>
              <w:pStyle w:val="TableBody"/>
            </w:pPr>
            <w:r>
              <w:t>Action Plan</w:t>
            </w:r>
          </w:p>
        </w:tc>
        <w:tc>
          <w:tcPr>
            <w:tcW w:type="dxa" w:w="6840"/>
            <w:shd w:fill="F3F6F9"/>
            <w:tcMar>
              <w:top w:w="85" w:type="dxa"/>
              <w:start w:w="95" w:type="dxa"/>
              <w:bottom w:w="85" w:type="dxa"/>
              <w:end w:w="95" w:type="dxa"/>
            </w:tcMar>
            <w:vAlign w:val="center"/>
          </w:tcPr>
          <w:p>
            <w:pPr>
              <w:pStyle w:val="TableBody"/>
            </w:pPr>
            <w:r>
              <w:t>Sprint backlog, mô tả task, trạng thái, ưu tiên, phụ thuộc.</w:t>
            </w:r>
          </w:p>
        </w:tc>
      </w:tr>
      <w:tr>
        <w:tc>
          <w:tcPr>
            <w:tcW w:type="dxa" w:w="2995"/>
            <w:tcMar>
              <w:top w:w="85" w:type="dxa"/>
              <w:start w:w="95" w:type="dxa"/>
              <w:bottom w:w="85" w:type="dxa"/>
              <w:end w:w="95" w:type="dxa"/>
            </w:tcMar>
            <w:vAlign w:val="center"/>
          </w:tcPr>
          <w:p>
            <w:pPr>
              <w:pStyle w:val="TableBody"/>
            </w:pPr>
            <w:r>
              <w:t>Agenda Offline</w:t>
            </w:r>
          </w:p>
        </w:tc>
        <w:tc>
          <w:tcPr>
            <w:tcW w:type="dxa" w:w="6840"/>
            <w:tcMar>
              <w:top w:w="85" w:type="dxa"/>
              <w:start w:w="95" w:type="dxa"/>
              <w:bottom w:w="85" w:type="dxa"/>
              <w:end w:w="95" w:type="dxa"/>
            </w:tcMar>
            <w:vAlign w:val="center"/>
          </w:tcPr>
          <w:p>
            <w:pPr>
              <w:pStyle w:val="TableBody"/>
            </w:pPr>
            <w:r>
              <w:t>Chương trình họp, mục tiêu, input/output, người phụ trách.</w:t>
            </w:r>
          </w:p>
        </w:tc>
      </w:tr>
      <w:tr>
        <w:tc>
          <w:tcPr>
            <w:tcW w:type="dxa" w:w="2995"/>
            <w:shd w:fill="F3F6F9"/>
            <w:tcMar>
              <w:top w:w="85" w:type="dxa"/>
              <w:start w:w="95" w:type="dxa"/>
              <w:bottom w:w="85" w:type="dxa"/>
              <w:end w:w="95" w:type="dxa"/>
            </w:tcMar>
            <w:vAlign w:val="center"/>
          </w:tcPr>
          <w:p>
            <w:pPr>
              <w:pStyle w:val="TableBody"/>
            </w:pPr>
            <w:r>
              <w:t>Tiến Độ Thành Viên</w:t>
            </w:r>
          </w:p>
        </w:tc>
        <w:tc>
          <w:tcPr>
            <w:tcW w:type="dxa" w:w="6840"/>
            <w:shd w:fill="F3F6F9"/>
            <w:tcMar>
              <w:top w:w="85" w:type="dxa"/>
              <w:start w:w="95" w:type="dxa"/>
              <w:bottom w:w="85" w:type="dxa"/>
              <w:end w:w="95" w:type="dxa"/>
            </w:tcMar>
            <w:vAlign w:val="center"/>
          </w:tcPr>
          <w:p>
            <w:pPr>
              <w:pStyle w:val="TableBody"/>
            </w:pPr>
            <w:r>
              <w:t>Góc nhìn khối lượng và kết quả theo từng người.</w:t>
            </w:r>
          </w:p>
        </w:tc>
      </w:tr>
      <w:tr>
        <w:tc>
          <w:tcPr>
            <w:tcW w:type="dxa" w:w="2995"/>
            <w:tcMar>
              <w:top w:w="85" w:type="dxa"/>
              <w:start w:w="95" w:type="dxa"/>
              <w:bottom w:w="85" w:type="dxa"/>
              <w:end w:w="95" w:type="dxa"/>
            </w:tcMar>
            <w:vAlign w:val="center"/>
          </w:tcPr>
          <w:p>
            <w:pPr>
              <w:pStyle w:val="TableBody"/>
            </w:pPr>
            <w:r>
              <w:t>Meeting Recap</w:t>
            </w:r>
          </w:p>
        </w:tc>
        <w:tc>
          <w:tcPr>
            <w:tcW w:type="dxa" w:w="6840"/>
            <w:tcMar>
              <w:top w:w="85" w:type="dxa"/>
              <w:start w:w="95" w:type="dxa"/>
              <w:bottom w:w="85" w:type="dxa"/>
              <w:end w:w="95" w:type="dxa"/>
            </w:tcMar>
            <w:vAlign w:val="center"/>
          </w:tcPr>
          <w:p>
            <w:pPr>
              <w:pStyle w:val="TableBody"/>
            </w:pPr>
            <w:r>
              <w:t>Lịch sử thảo luận và hành động sau họp.</w:t>
            </w:r>
          </w:p>
        </w:tc>
      </w:tr>
      <w:tr>
        <w:tc>
          <w:tcPr>
            <w:tcW w:type="dxa" w:w="2995"/>
            <w:shd w:fill="F3F6F9"/>
            <w:tcMar>
              <w:top w:w="85" w:type="dxa"/>
              <w:start w:w="95" w:type="dxa"/>
              <w:bottom w:w="85" w:type="dxa"/>
              <w:end w:w="95" w:type="dxa"/>
            </w:tcMar>
            <w:vAlign w:val="center"/>
          </w:tcPr>
          <w:p>
            <w:pPr>
              <w:pStyle w:val="TableBody"/>
            </w:pPr>
            <w:r>
              <w:t>Nội Dung Thống Nhất</w:t>
            </w:r>
          </w:p>
        </w:tc>
        <w:tc>
          <w:tcPr>
            <w:tcW w:type="dxa" w:w="6840"/>
            <w:shd w:fill="F3F6F9"/>
            <w:tcMar>
              <w:top w:w="85" w:type="dxa"/>
              <w:start w:w="95" w:type="dxa"/>
              <w:bottom w:w="85" w:type="dxa"/>
              <w:end w:w="95" w:type="dxa"/>
            </w:tcMar>
            <w:vAlign w:val="center"/>
          </w:tcPr>
          <w:p>
            <w:pPr>
              <w:pStyle w:val="TableBody"/>
            </w:pPr>
            <w:r>
              <w:t>Quyết định nhóm, quy tắc phối hợp, cam kết.</w:t>
            </w:r>
          </w:p>
        </w:tc>
      </w:tr>
      <w:tr>
        <w:tc>
          <w:tcPr>
            <w:tcW w:type="dxa" w:w="2995"/>
            <w:tcMar>
              <w:top w:w="85" w:type="dxa"/>
              <w:start w:w="95" w:type="dxa"/>
              <w:bottom w:w="85" w:type="dxa"/>
              <w:end w:w="95" w:type="dxa"/>
            </w:tcMar>
            <w:vAlign w:val="center"/>
          </w:tcPr>
          <w:p>
            <w:pPr>
              <w:pStyle w:val="TableBody"/>
            </w:pPr>
            <w:r>
              <w:t>Tài Liệu &amp; Ghi Chú</w:t>
            </w:r>
          </w:p>
        </w:tc>
        <w:tc>
          <w:tcPr>
            <w:tcW w:type="dxa" w:w="6840"/>
            <w:tcMar>
              <w:top w:w="85" w:type="dxa"/>
              <w:start w:w="95" w:type="dxa"/>
              <w:bottom w:w="85" w:type="dxa"/>
              <w:end w:w="95" w:type="dxa"/>
            </w:tcMar>
            <w:vAlign w:val="center"/>
          </w:tcPr>
          <w:p>
            <w:pPr>
              <w:pStyle w:val="TableBody"/>
            </w:pPr>
            <w:r>
              <w:t>Nguồn thông tin, bằng chứng, ghi chú học thuật.</w:t>
            </w:r>
          </w:p>
        </w:tc>
      </w:tr>
      <w:tr>
        <w:tc>
          <w:tcPr>
            <w:tcW w:type="dxa" w:w="2995"/>
            <w:shd w:fill="F3F6F9"/>
            <w:tcMar>
              <w:top w:w="85" w:type="dxa"/>
              <w:start w:w="95" w:type="dxa"/>
              <w:bottom w:w="85" w:type="dxa"/>
              <w:end w:w="95" w:type="dxa"/>
            </w:tcMar>
            <w:vAlign w:val="center"/>
          </w:tcPr>
          <w:p>
            <w:pPr>
              <w:pStyle w:val="TableBody"/>
            </w:pPr>
            <w:r>
              <w:t>Phân Bổ Công Việc</w:t>
            </w:r>
          </w:p>
        </w:tc>
        <w:tc>
          <w:tcPr>
            <w:tcW w:type="dxa" w:w="6840"/>
            <w:shd w:fill="F3F6F9"/>
            <w:tcMar>
              <w:top w:w="85" w:type="dxa"/>
              <w:start w:w="95" w:type="dxa"/>
              <w:bottom w:w="85" w:type="dxa"/>
              <w:end w:w="95" w:type="dxa"/>
            </w:tcMar>
            <w:vAlign w:val="center"/>
          </w:tcPr>
          <w:p>
            <w:pPr>
              <w:pStyle w:val="TableBody"/>
            </w:pPr>
            <w:r>
              <w:t>Tổng hợp task theo người và sprint, nhận diện quá tải.</w:t>
            </w:r>
          </w:p>
        </w:tc>
      </w:tr>
    </w:tbl>
    <w:p>
      <w:pPr>
        <w:spacing w:after="0"/>
      </w:pPr>
    </w:p>
    <w:p>
      <w:pPr>
        <w:pStyle w:val="Heading2"/>
      </w:pPr>
      <w:r>
        <w:t>Bài học từ bản dùng thật</w:t>
      </w:r>
    </w:p>
    <w:p>
      <w:r>
        <w:t>Một số ô trạng thái/tiến độ trong file gốc chưa được cập nhật đồng bộ do thói quen vận hành của nhóm. Đây là vấn đề adoption, không tự động chứng minh thiết kế quản trị sai. Phiên bản mới cần giảm thao tác thủ công và đồng bộ các bảng dẫn xuất, nhưng không giả định người dùng sẽ cập nhật liên tục.</w:t>
      </w:r>
    </w:p>
    <w:p>
      <w:pPr>
        <w:pStyle w:val="Heading2"/>
      </w:pPr>
      <w:r>
        <w:t>Không sao chép nguyên trạng</w:t>
      </w:r>
    </w:p>
    <w:p>
      <w:r>
        <w:t>Workbook gốc có 8 sheet mang tính tùy biến cho một bài tranh biện. MVP mới chuẩn hóa thành 6 sheet: Dashboard, MBO, Product Backlog, Sprint Board, Meeting Recap và Team Evaluation. Thông tin thành viên đặt ở Team Evaluation, minh chứng và requirement mapping nằm trong Product Backlog, quyết định và nhật ký họp nằm ở Meeting Recap. Team Agreements có vị trí riêng trên Dashboard, kế thừa “Nội Dung Thống Nhất” của workbook gốc.</w:t>
      </w:r>
    </w:p>
    <w:p>
      <w:pPr>
        <w:pStyle w:val="Heading1"/>
      </w:pPr>
      <w:r>
        <w:t>03. Vấn đề, người dùng và tình huống sử dụng</w:t>
      </w:r>
    </w:p>
    <w:p>
      <w:r>
        <w:t>Người dùng mục tiêu: nhóm sinh viên hoặc trưởng nhóm QTKD nhận một brief dài, rubric chấm điểm, mốc nộp và số lượng thành viên hữu hạn. Họ cần khởi tạo bộ quản trị mà không phải tự thiết kế Excel/công thức; khi bắt đầu dự án, leader cũng cần ghi rõ quy định làm việc đã được các thành viên thống nhất.</w:t>
      </w:r>
    </w:p>
    <w:tbl>
      <w:tblPr>
        <w:tblW w:type="auto" w:w="0"/>
        <w:jc w:val="center"/>
        <w:tblLayout w:type="fixed"/>
        <w:tblLook w:firstColumn="1" w:firstRow="1" w:lastColumn="0" w:lastRow="0" w:noHBand="0" w:noVBand="1" w:val="04A0"/>
      </w:tblPr>
      <w:tblGrid>
        <w:gridCol w:w="2592"/>
        <w:gridCol w:w="7243"/>
      </w:tblGrid>
      <w:tr>
        <w:trPr>
          <w:tblHeader w:val="true"/>
        </w:trPr>
        <w:tc>
          <w:tcPr>
            <w:tcW w:type="dxa" w:w="2592"/>
            <w:shd w:fill="102845"/>
            <w:tcMar>
              <w:top w:w="85" w:type="dxa"/>
              <w:start w:w="95" w:type="dxa"/>
              <w:bottom w:w="85" w:type="dxa"/>
              <w:end w:w="95" w:type="dxa"/>
            </w:tcMar>
            <w:vAlign w:val="center"/>
          </w:tcPr>
          <w:p>
            <w:pPr>
              <w:pStyle w:val="TableHeader"/>
            </w:pPr>
            <w:r>
              <w:rPr>
                <w:b/>
                <w:color w:val="FFFFFF"/>
                <w:sz w:val="17"/>
              </w:rPr>
              <w:t>Job-to-be-done</w:t>
            </w:r>
          </w:p>
        </w:tc>
        <w:tc>
          <w:tcPr>
            <w:tcW w:type="dxa" w:w="7243"/>
            <w:shd w:fill="102845"/>
            <w:tcMar>
              <w:top w:w="85" w:type="dxa"/>
              <w:start w:w="95" w:type="dxa"/>
              <w:bottom w:w="85" w:type="dxa"/>
              <w:end w:w="95" w:type="dxa"/>
            </w:tcMar>
            <w:vAlign w:val="center"/>
          </w:tcPr>
          <w:p>
            <w:pPr>
              <w:pStyle w:val="TableHeader"/>
            </w:pPr>
            <w:r>
              <w:rPr>
                <w:b/>
                <w:color w:val="FFFFFF"/>
                <w:sz w:val="17"/>
              </w:rPr>
              <w:t>Biểu hiện cần giải quyết</w:t>
            </w:r>
          </w:p>
        </w:tc>
      </w:tr>
      <w:tr>
        <w:tc>
          <w:tcPr>
            <w:tcW w:type="dxa" w:w="2592"/>
            <w:tcMar>
              <w:top w:w="85" w:type="dxa"/>
              <w:start w:w="95" w:type="dxa"/>
              <w:bottom w:w="85" w:type="dxa"/>
              <w:end w:w="95" w:type="dxa"/>
            </w:tcMar>
            <w:vAlign w:val="center"/>
          </w:tcPr>
          <w:p>
            <w:pPr>
              <w:pStyle w:val="TableBody"/>
            </w:pPr>
            <w:r>
              <w:t>Hiểu đề</w:t>
            </w:r>
          </w:p>
        </w:tc>
        <w:tc>
          <w:tcPr>
            <w:tcW w:type="dxa" w:w="7243"/>
            <w:tcMar>
              <w:top w:w="85" w:type="dxa"/>
              <w:start w:w="95" w:type="dxa"/>
              <w:bottom w:w="85" w:type="dxa"/>
              <w:end w:w="95" w:type="dxa"/>
            </w:tcMar>
            <w:vAlign w:val="center"/>
          </w:tcPr>
          <w:p>
            <w:pPr>
              <w:pStyle w:val="TableBody"/>
            </w:pPr>
            <w:r>
              <w:t>Xác định yêu cầu, sản phẩm phải nộp, tiêu chí chấm, deadline.</w:t>
            </w:r>
          </w:p>
        </w:tc>
      </w:tr>
      <w:tr>
        <w:tc>
          <w:tcPr>
            <w:tcW w:type="dxa" w:w="2592"/>
            <w:shd w:fill="F3F6F9"/>
            <w:tcMar>
              <w:top w:w="85" w:type="dxa"/>
              <w:start w:w="95" w:type="dxa"/>
              <w:bottom w:w="85" w:type="dxa"/>
              <w:end w:w="95" w:type="dxa"/>
            </w:tcMar>
            <w:vAlign w:val="center"/>
          </w:tcPr>
          <w:p>
            <w:pPr>
              <w:pStyle w:val="TableBody"/>
            </w:pPr>
            <w:r>
              <w:t>Đặt mục tiêu</w:t>
            </w:r>
          </w:p>
        </w:tc>
        <w:tc>
          <w:tcPr>
            <w:tcW w:type="dxa" w:w="7243"/>
            <w:shd w:fill="F3F6F9"/>
            <w:tcMar>
              <w:top w:w="85" w:type="dxa"/>
              <w:start w:w="95" w:type="dxa"/>
              <w:bottom w:w="85" w:type="dxa"/>
              <w:end w:w="95" w:type="dxa"/>
            </w:tcMar>
            <w:vAlign w:val="center"/>
          </w:tcPr>
          <w:p>
            <w:pPr>
              <w:pStyle w:val="TableBody"/>
            </w:pPr>
            <w:r>
              <w:t>Chuyển rubric thành các mục tiêu đo được, có người phụ trách.</w:t>
            </w:r>
          </w:p>
        </w:tc>
      </w:tr>
      <w:tr>
        <w:tc>
          <w:tcPr>
            <w:tcW w:type="dxa" w:w="2592"/>
            <w:tcMar>
              <w:top w:w="85" w:type="dxa"/>
              <w:start w:w="95" w:type="dxa"/>
              <w:bottom w:w="85" w:type="dxa"/>
              <w:end w:w="95" w:type="dxa"/>
            </w:tcMar>
            <w:vAlign w:val="center"/>
          </w:tcPr>
          <w:p>
            <w:pPr>
              <w:pStyle w:val="TableBody"/>
            </w:pPr>
            <w:r>
              <w:t>Chia việc</w:t>
            </w:r>
          </w:p>
        </w:tc>
        <w:tc>
          <w:tcPr>
            <w:tcW w:type="dxa" w:w="7243"/>
            <w:tcMar>
              <w:top w:w="85" w:type="dxa"/>
              <w:start w:w="95" w:type="dxa"/>
              <w:bottom w:w="85" w:type="dxa"/>
              <w:end w:w="95" w:type="dxa"/>
            </w:tcMar>
            <w:vAlign w:val="center"/>
          </w:tcPr>
          <w:p>
            <w:pPr>
              <w:pStyle w:val="TableBody"/>
            </w:pPr>
            <w:r>
              <w:t>Chuyển mục tiêu thành task nhỏ, có owner, deadline, effort.</w:t>
            </w:r>
          </w:p>
        </w:tc>
      </w:tr>
      <w:tr>
        <w:tc>
          <w:tcPr>
            <w:tcW w:type="dxa" w:w="2592"/>
            <w:shd w:fill="F3F6F9"/>
            <w:tcMar>
              <w:top w:w="85" w:type="dxa"/>
              <w:start w:w="95" w:type="dxa"/>
              <w:bottom w:w="85" w:type="dxa"/>
              <w:end w:w="95" w:type="dxa"/>
            </w:tcMar>
            <w:vAlign w:val="center"/>
          </w:tcPr>
          <w:p>
            <w:pPr>
              <w:pStyle w:val="TableBody"/>
            </w:pPr>
            <w:r>
              <w:t>Điều phối sprint</w:t>
            </w:r>
          </w:p>
        </w:tc>
        <w:tc>
          <w:tcPr>
            <w:tcW w:type="dxa" w:w="7243"/>
            <w:shd w:fill="F3F6F9"/>
            <w:tcMar>
              <w:top w:w="85" w:type="dxa"/>
              <w:start w:w="95" w:type="dxa"/>
              <w:bottom w:w="85" w:type="dxa"/>
              <w:end w:w="95" w:type="dxa"/>
            </w:tcMar>
            <w:vAlign w:val="center"/>
          </w:tcPr>
          <w:p>
            <w:pPr>
              <w:pStyle w:val="TableBody"/>
            </w:pPr>
            <w:r>
              <w:t>Lập nhịp làm việc phù hợp số tuần và giờ rảnh.</w:t>
            </w:r>
          </w:p>
        </w:tc>
      </w:tr>
      <w:tr>
        <w:tc>
          <w:tcPr>
            <w:tcW w:type="dxa" w:w="2592"/>
            <w:tcMar>
              <w:top w:w="85" w:type="dxa"/>
              <w:start w:w="95" w:type="dxa"/>
              <w:bottom w:w="85" w:type="dxa"/>
              <w:end w:w="95" w:type="dxa"/>
            </w:tcMar>
            <w:vAlign w:val="center"/>
          </w:tcPr>
          <w:p>
            <w:pPr>
              <w:pStyle w:val="TableBody"/>
            </w:pPr>
            <w:r>
              <w:t>Theo dõi tiến độ</w:t>
            </w:r>
          </w:p>
        </w:tc>
        <w:tc>
          <w:tcPr>
            <w:tcW w:type="dxa" w:w="7243"/>
            <w:tcMar>
              <w:top w:w="85" w:type="dxa"/>
              <w:start w:w="95" w:type="dxa"/>
              <w:bottom w:w="85" w:type="dxa"/>
              <w:end w:w="95" w:type="dxa"/>
            </w:tcMar>
            <w:vAlign w:val="center"/>
          </w:tcPr>
          <w:p>
            <w:pPr>
              <w:pStyle w:val="TableBody"/>
            </w:pPr>
            <w:r>
              <w:t>Đổi trạng thái task và đọc số liệu tổng hợp.</w:t>
            </w:r>
          </w:p>
        </w:tc>
      </w:tr>
      <w:tr>
        <w:tc>
          <w:tcPr>
            <w:tcW w:type="dxa" w:w="2592"/>
            <w:shd w:fill="F3F6F9"/>
            <w:tcMar>
              <w:top w:w="85" w:type="dxa"/>
              <w:start w:w="95" w:type="dxa"/>
              <w:bottom w:w="85" w:type="dxa"/>
              <w:end w:w="95" w:type="dxa"/>
            </w:tcMar>
            <w:vAlign w:val="center"/>
          </w:tcPr>
          <w:p>
            <w:pPr>
              <w:pStyle w:val="TableBody"/>
            </w:pPr>
            <w:r>
              <w:t>Họp và lưu bằng chứng</w:t>
            </w:r>
          </w:p>
        </w:tc>
        <w:tc>
          <w:tcPr>
            <w:tcW w:type="dxa" w:w="7243"/>
            <w:shd w:fill="F3F6F9"/>
            <w:tcMar>
              <w:top w:w="85" w:type="dxa"/>
              <w:start w:w="95" w:type="dxa"/>
              <w:bottom w:w="85" w:type="dxa"/>
              <w:end w:w="95" w:type="dxa"/>
            </w:tcMar>
            <w:vAlign w:val="center"/>
          </w:tcPr>
          <w:p>
            <w:pPr>
              <w:pStyle w:val="TableBody"/>
            </w:pPr>
            <w:r>
              <w:t>Duy trì agenda, biên bản, quyết định, minh chứng và đánh giá.</w:t>
            </w:r>
          </w:p>
        </w:tc>
      </w:tr>
    </w:tbl>
    <w:p>
      <w:pPr>
        <w:spacing w:after="0"/>
      </w:pPr>
    </w:p>
    <w:p>
      <w:pPr>
        <w:pStyle w:val="Heading2"/>
      </w:pPr>
      <w:r>
        <w:t>Người dùng không được kỳ vọng</w:t>
      </w:r>
    </w:p>
    <w:p>
      <w:r>
        <w:t>Không mặc định sinh viên hiểu JSON, Story Points, định nghĩa Scrum chính thức hoặc cách sửa công thức Excel. UI phải dùng tiếng Việt, cho chỉnh kế hoạch bằng bảng và thêm khu vực Team Agreements: AI chỉ đề xuất quy định; nhóm phải xem và xác nhận rõ ràng trước khi đưa vào Dashboard.</w:t>
      </w:r>
    </w:p>
    <w:p>
      <w:pPr>
        <w:pStyle w:val="Heading1"/>
      </w:pPr>
      <w:r>
        <w:t>04. Định vị sản phẩm và tiêu chí thành công</w:t>
      </w:r>
    </w:p>
    <w:p>
      <w:r>
        <w:t>Định vị: AI-powered project planning generator cho nhóm học thuật QTKD. Không cạnh tranh với Notion/Jira ở chức năng quản lý task dài hạn; khác biệt là “đọc đề và tạo bộ quản trị có thể sử dụng ngay”.</w:t>
      </w:r>
    </w:p>
    <w:tbl>
      <w:tblPr>
        <w:tblW w:type="auto" w:w="0"/>
        <w:jc w:val="center"/>
        <w:tblLayout w:type="fixed"/>
        <w:tblLook w:firstColumn="1" w:firstRow="1" w:lastColumn="0" w:lastRow="0" w:noHBand="0" w:noVBand="1" w:val="04A0"/>
      </w:tblPr>
      <w:tblGrid>
        <w:gridCol w:w="2304"/>
        <w:gridCol w:w="7531"/>
      </w:tblGrid>
      <w:tr>
        <w:trPr>
          <w:tblHeader w:val="true"/>
        </w:trPr>
        <w:tc>
          <w:tcPr>
            <w:tcW w:type="dxa" w:w="2304"/>
            <w:shd w:fill="102845"/>
            <w:tcMar>
              <w:top w:w="85" w:type="dxa"/>
              <w:start w:w="95" w:type="dxa"/>
              <w:bottom w:w="85" w:type="dxa"/>
              <w:end w:w="95" w:type="dxa"/>
            </w:tcMar>
            <w:vAlign w:val="center"/>
          </w:tcPr>
          <w:p>
            <w:pPr>
              <w:pStyle w:val="TableHeader"/>
            </w:pPr>
            <w:r>
              <w:rPr>
                <w:b/>
                <w:color w:val="FFFFFF"/>
                <w:sz w:val="17"/>
              </w:rPr>
              <w:t>Trục giá trị</w:t>
            </w:r>
          </w:p>
        </w:tc>
        <w:tc>
          <w:tcPr>
            <w:tcW w:type="dxa" w:w="7531"/>
            <w:shd w:fill="102845"/>
            <w:tcMar>
              <w:top w:w="85" w:type="dxa"/>
              <w:start w:w="95" w:type="dxa"/>
              <w:bottom w:w="85" w:type="dxa"/>
              <w:end w:w="95" w:type="dxa"/>
            </w:tcMar>
            <w:vAlign w:val="center"/>
          </w:tcPr>
          <w:p>
            <w:pPr>
              <w:pStyle w:val="TableHeader"/>
            </w:pPr>
            <w:r>
              <w:rPr>
                <w:b/>
                <w:color w:val="FFFFFF"/>
                <w:sz w:val="17"/>
              </w:rPr>
              <w:t>Chứng cứ có thể kiểm tra</w:t>
            </w:r>
          </w:p>
        </w:tc>
      </w:tr>
      <w:tr>
        <w:tc>
          <w:tcPr>
            <w:tcW w:type="dxa" w:w="2304"/>
            <w:tcMar>
              <w:top w:w="85" w:type="dxa"/>
              <w:start w:w="95" w:type="dxa"/>
              <w:bottom w:w="85" w:type="dxa"/>
              <w:end w:w="95" w:type="dxa"/>
            </w:tcMar>
            <w:vAlign w:val="center"/>
          </w:tcPr>
          <w:p>
            <w:pPr>
              <w:pStyle w:val="TableBody"/>
            </w:pPr>
            <w:r>
              <w:t>AI phân tích đề</w:t>
            </w:r>
          </w:p>
        </w:tc>
        <w:tc>
          <w:tcPr>
            <w:tcW w:type="dxa" w:w="7531"/>
            <w:tcMar>
              <w:top w:w="85" w:type="dxa"/>
              <w:start w:w="95" w:type="dxa"/>
              <w:bottom w:w="85" w:type="dxa"/>
              <w:end w:w="95" w:type="dxa"/>
            </w:tcMar>
            <w:vAlign w:val="center"/>
          </w:tcPr>
          <w:p>
            <w:pPr>
              <w:pStyle w:val="TableBody"/>
            </w:pPr>
            <w:r>
              <w:t>Có danh sách yêu cầu bắt buộc được trích ra và ánh xạ đến task.</w:t>
            </w:r>
          </w:p>
        </w:tc>
      </w:tr>
      <w:tr>
        <w:tc>
          <w:tcPr>
            <w:tcW w:type="dxa" w:w="2304"/>
            <w:shd w:fill="F3F6F9"/>
            <w:tcMar>
              <w:top w:w="85" w:type="dxa"/>
              <w:start w:w="95" w:type="dxa"/>
              <w:bottom w:w="85" w:type="dxa"/>
              <w:end w:w="95" w:type="dxa"/>
            </w:tcMar>
            <w:vAlign w:val="center"/>
          </w:tcPr>
          <w:p>
            <w:pPr>
              <w:pStyle w:val="TableBody"/>
            </w:pPr>
            <w:r>
              <w:t>Logic quản trị</w:t>
            </w:r>
          </w:p>
        </w:tc>
        <w:tc>
          <w:tcPr>
            <w:tcW w:type="dxa" w:w="7531"/>
            <w:shd w:fill="F3F6F9"/>
            <w:tcMar>
              <w:top w:w="85" w:type="dxa"/>
              <w:start w:w="95" w:type="dxa"/>
              <w:bottom w:w="85" w:type="dxa"/>
              <w:end w:w="95" w:type="dxa"/>
            </w:tcMar>
            <w:vAlign w:val="center"/>
          </w:tcPr>
          <w:p>
            <w:pPr>
              <w:pStyle w:val="TableBody"/>
            </w:pPr>
            <w:r>
              <w:t>Có mục tiêu SMART, KPI, owner, sprint, Definition of Done.</w:t>
            </w:r>
          </w:p>
        </w:tc>
      </w:tr>
      <w:tr>
        <w:tc>
          <w:tcPr>
            <w:tcW w:type="dxa" w:w="2304"/>
            <w:tcMar>
              <w:top w:w="85" w:type="dxa"/>
              <w:start w:w="95" w:type="dxa"/>
              <w:bottom w:w="85" w:type="dxa"/>
              <w:end w:w="95" w:type="dxa"/>
            </w:tcMar>
            <w:vAlign w:val="center"/>
          </w:tcPr>
          <w:p>
            <w:pPr>
              <w:pStyle w:val="TableBody"/>
            </w:pPr>
            <w:r>
              <w:t>Đầu ra sử dụng được</w:t>
            </w:r>
          </w:p>
        </w:tc>
        <w:tc>
          <w:tcPr>
            <w:tcW w:type="dxa" w:w="7531"/>
            <w:tcMar>
              <w:top w:w="85" w:type="dxa"/>
              <w:start w:w="95" w:type="dxa"/>
              <w:bottom w:w="85" w:type="dxa"/>
              <w:end w:w="95" w:type="dxa"/>
            </w:tcMar>
            <w:vAlign w:val="center"/>
          </w:tcPr>
          <w:p>
            <w:pPr>
              <w:pStyle w:val="TableBody"/>
            </w:pPr>
            <w:r>
              <w:t>Excel mở được và giữ liên kết khi cập nhật trạng thái.</w:t>
            </w:r>
          </w:p>
        </w:tc>
      </w:tr>
      <w:tr>
        <w:tc>
          <w:tcPr>
            <w:tcW w:type="dxa" w:w="2304"/>
            <w:shd w:fill="F3F6F9"/>
            <w:tcMar>
              <w:top w:w="85" w:type="dxa"/>
              <w:start w:w="95" w:type="dxa"/>
              <w:bottom w:w="85" w:type="dxa"/>
              <w:end w:w="95" w:type="dxa"/>
            </w:tcMar>
            <w:vAlign w:val="center"/>
          </w:tcPr>
          <w:p>
            <w:pPr>
              <w:pStyle w:val="TableBody"/>
            </w:pPr>
            <w:r>
              <w:t>Khả năng kiểm soát</w:t>
            </w:r>
          </w:p>
        </w:tc>
        <w:tc>
          <w:tcPr>
            <w:tcW w:type="dxa" w:w="7531"/>
            <w:shd w:fill="F3F6F9"/>
            <w:tcMar>
              <w:top w:w="85" w:type="dxa"/>
              <w:start w:w="95" w:type="dxa"/>
              <w:bottom w:w="85" w:type="dxa"/>
              <w:end w:w="95" w:type="dxa"/>
            </w:tcMar>
            <w:vAlign w:val="center"/>
          </w:tcPr>
          <w:p>
            <w:pPr>
              <w:pStyle w:val="TableBody"/>
            </w:pPr>
            <w:r>
              <w:t>Người dùng sửa mục tiêu/task/owner trước khi tạo file.</w:t>
            </w:r>
          </w:p>
        </w:tc>
      </w:tr>
      <w:tr>
        <w:tc>
          <w:tcPr>
            <w:tcW w:type="dxa" w:w="2304"/>
            <w:tcMar>
              <w:top w:w="85" w:type="dxa"/>
              <w:start w:w="95" w:type="dxa"/>
              <w:bottom w:w="85" w:type="dxa"/>
              <w:end w:w="95" w:type="dxa"/>
            </w:tcMar>
            <w:vAlign w:val="center"/>
          </w:tcPr>
          <w:p>
            <w:pPr>
              <w:pStyle w:val="TableBody"/>
            </w:pPr>
            <w:r>
              <w:t>Khả năng demo</w:t>
            </w:r>
          </w:p>
        </w:tc>
        <w:tc>
          <w:tcPr>
            <w:tcW w:type="dxa" w:w="7531"/>
            <w:tcMar>
              <w:top w:w="85" w:type="dxa"/>
              <w:start w:w="95" w:type="dxa"/>
              <w:bottom w:w="85" w:type="dxa"/>
              <w:end w:w="95" w:type="dxa"/>
            </w:tcMar>
            <w:vAlign w:val="center"/>
          </w:tcPr>
          <w:p>
            <w:pPr>
              <w:pStyle w:val="TableBody"/>
            </w:pPr>
            <w:r>
              <w:t>Bài mẫu hoàn tất trong một lần thao tác; không cần setup kỹ thuật trên máy giảng viên.</w:t>
            </w:r>
          </w:p>
        </w:tc>
      </w:tr>
      <w:tr>
        <w:tc>
          <w:tcPr>
            <w:tcW w:type="dxa" w:w="2304"/>
          </w:tcPr>
          <w:p>
            <w:pPr>
              <w:spacing w:after="40"/>
            </w:pPr>
            <w:r>
              <w:t>Team governance</w:t>
            </w:r>
          </w:p>
        </w:tc>
        <w:tc>
          <w:tcPr>
            <w:tcW w:type="dxa" w:w="7531"/>
          </w:tcPr>
          <w:p>
            <w:pPr>
              <w:spacing w:after="40"/>
            </w:pPr>
            <w:r>
              <w:t>Team Agreements hiển thị đúng những quy định được nhóm xác nhận và sửa được sau khi xuất.</w:t>
            </w:r>
          </w:p>
        </w:tc>
      </w:tr>
    </w:tbl>
    <w:p>
      <w:pPr>
        <w:spacing w:after="0"/>
      </w:pPr>
    </w:p>
    <w:p>
      <w:pPr>
        <w:pStyle w:val="Heading2"/>
      </w:pPr>
      <w:r>
        <w:t>Tiêu chí thành công kiểm chứng được</w:t>
      </w:r>
    </w:p>
    <w:p>
      <w:pPr>
        <w:pStyle w:val="ListBullet"/>
        <w:spacing w:after="40"/>
        <w:ind w:left="331"/>
      </w:pPr>
      <w:r>
        <w:t>Sinh file thành công từ ít nhất 3 brief khác cấu trúc, trong đó có brief MacroEco dùng làm regression fixture.</w:t>
      </w:r>
    </w:p>
    <w:p>
      <w:pPr>
        <w:pStyle w:val="ListBullet"/>
        <w:spacing w:after="40"/>
        <w:ind w:left="331"/>
      </w:pPr>
      <w:r>
        <w:t>Không có task tham chiếu người phụ trách, mục tiêu hoặc sprint không tồn tại.</w:t>
      </w:r>
    </w:p>
    <w:p>
      <w:pPr>
        <w:pStyle w:val="ListBullet"/>
        <w:spacing w:after="40"/>
        <w:ind w:left="331"/>
      </w:pPr>
      <w:r>
        <w:t>Khi thay đổi trạng thái và mở file trong Excel/Google Sheets, Dashboard phản ánh đúng thay đổi theo test fixture.</w:t>
      </w:r>
    </w:p>
    <w:p>
      <w:pPr>
        <w:pStyle w:val="ListBullet"/>
        <w:spacing w:after="40"/>
        <w:ind w:left="331"/>
      </w:pPr>
      <w:r>
        <w:t>Không hiển thị khóa Gemini trong trình duyệt hoặc trong repository.</w:t>
      </w:r>
    </w:p>
    <w:p>
      <w:pPr>
        <w:pStyle w:val="ListBullet"/>
        <w:spacing w:after="40"/>
        <w:ind w:left="331"/>
      </w:pPr>
      <w:r>
        <w:t>Có video/ảnh chứng minh luồng sử dụng và báo cáo được hạn chế hiện tại.</w:t>
      </w:r>
    </w:p>
    <w:p>
      <w:pPr>
        <w:pStyle w:val="Heading1"/>
      </w:pPr>
      <w:r>
        <w:t>05. Phạm vi MVP và nguyên tắc chống scope creep</w:t>
      </w:r>
    </w:p>
    <w:tbl>
      <w:tblPr>
        <w:tblW w:type="auto" w:w="0"/>
        <w:jc w:val="center"/>
        <w:tblLayout w:type="fixed"/>
        <w:tblLook w:firstColumn="1" w:firstRow="1" w:lastColumn="0" w:lastRow="0" w:noHBand="0" w:noVBand="1" w:val="04A0"/>
      </w:tblPr>
      <w:tblGrid>
        <w:gridCol w:w="4853"/>
        <w:gridCol w:w="4982"/>
      </w:tblGrid>
      <w:tr>
        <w:trPr>
          <w:tblHeader w:val="true"/>
        </w:trPr>
        <w:tc>
          <w:tcPr>
            <w:tcW w:type="dxa" w:w="4853"/>
            <w:shd w:fill="102845"/>
            <w:tcMar>
              <w:top w:w="85" w:type="dxa"/>
              <w:start w:w="95" w:type="dxa"/>
              <w:bottom w:w="85" w:type="dxa"/>
              <w:end w:w="95" w:type="dxa"/>
            </w:tcMar>
            <w:vAlign w:val="center"/>
          </w:tcPr>
          <w:p>
            <w:pPr>
              <w:pStyle w:val="TableHeader"/>
            </w:pPr>
            <w:r>
              <w:rPr>
                <w:b/>
                <w:color w:val="FFFFFF"/>
                <w:sz w:val="17"/>
              </w:rPr>
              <w:t>Trong MVP (phải có)</w:t>
            </w:r>
          </w:p>
        </w:tc>
        <w:tc>
          <w:tcPr>
            <w:tcW w:type="dxa" w:w="4982"/>
            <w:shd w:fill="102845"/>
            <w:tcMar>
              <w:top w:w="85" w:type="dxa"/>
              <w:start w:w="95" w:type="dxa"/>
              <w:bottom w:w="85" w:type="dxa"/>
              <w:end w:w="95" w:type="dxa"/>
            </w:tcMar>
            <w:vAlign w:val="center"/>
          </w:tcPr>
          <w:p>
            <w:pPr>
              <w:pStyle w:val="TableHeader"/>
            </w:pPr>
            <w:r>
              <w:rPr>
                <w:b/>
                <w:color w:val="FFFFFF"/>
                <w:sz w:val="17"/>
              </w:rPr>
              <w:t>Ngoài MVP (chưa làm)</w:t>
            </w:r>
          </w:p>
        </w:tc>
      </w:tr>
      <w:tr>
        <w:tc>
          <w:tcPr>
            <w:tcW w:type="dxa" w:w="4853"/>
            <w:tcMar>
              <w:top w:w="85" w:type="dxa"/>
              <w:start w:w="95" w:type="dxa"/>
              <w:bottom w:w="85" w:type="dxa"/>
              <w:end w:w="95" w:type="dxa"/>
            </w:tcMar>
            <w:vAlign w:val="center"/>
          </w:tcPr>
          <w:p>
            <w:pPr>
              <w:pStyle w:val="TableBody"/>
            </w:pPr>
            <w:r>
              <w:t>Upload PDF/DOCX hoặc dán văn bản; cảnh báo PDF scan</w:t>
            </w:r>
          </w:p>
        </w:tc>
        <w:tc>
          <w:tcPr>
            <w:tcW w:type="dxa" w:w="4982"/>
            <w:tcMar>
              <w:top w:w="85" w:type="dxa"/>
              <w:start w:w="95" w:type="dxa"/>
              <w:bottom w:w="85" w:type="dxa"/>
              <w:end w:w="95" w:type="dxa"/>
            </w:tcMar>
            <w:vAlign w:val="center"/>
          </w:tcPr>
          <w:p>
            <w:pPr>
              <w:pStyle w:val="TableBody"/>
            </w:pPr>
            <w:r>
              <w:t>OCR cho file scan và ảnh khó đọc</w:t>
            </w:r>
          </w:p>
        </w:tc>
      </w:tr>
      <w:tr>
        <w:tc>
          <w:tcPr>
            <w:tcW w:type="dxa" w:w="4853"/>
            <w:shd w:fill="F3F6F9"/>
            <w:tcMar>
              <w:top w:w="85" w:type="dxa"/>
              <w:start w:w="95" w:type="dxa"/>
              <w:bottom w:w="85" w:type="dxa"/>
              <w:end w:w="95" w:type="dxa"/>
            </w:tcMar>
            <w:vAlign w:val="center"/>
          </w:tcPr>
          <w:p>
            <w:pPr>
              <w:pStyle w:val="TableBody"/>
            </w:pPr>
            <w:r>
              <w:t>Form thông tin nhóm, mốc nộp, rubric/ưu tiên</w:t>
            </w:r>
          </w:p>
        </w:tc>
        <w:tc>
          <w:tcPr>
            <w:tcW w:type="dxa" w:w="4982"/>
            <w:shd w:fill="F3F6F9"/>
            <w:tcMar>
              <w:top w:w="85" w:type="dxa"/>
              <w:start w:w="95" w:type="dxa"/>
              <w:bottom w:w="85" w:type="dxa"/>
              <w:end w:w="95" w:type="dxa"/>
            </w:tcMar>
            <w:vAlign w:val="center"/>
          </w:tcPr>
          <w:p>
            <w:pPr>
              <w:pStyle w:val="TableBody"/>
            </w:pPr>
            <w:r>
              <w:t>Tài khoản, vai trò, quản lý nhiều workspace</w:t>
            </w:r>
          </w:p>
        </w:tc>
      </w:tr>
      <w:tr>
        <w:tc>
          <w:tcPr>
            <w:tcW w:type="dxa" w:w="4853"/>
            <w:tcMar>
              <w:top w:w="85" w:type="dxa"/>
              <w:start w:w="95" w:type="dxa"/>
              <w:bottom w:w="85" w:type="dxa"/>
              <w:end w:w="95" w:type="dxa"/>
            </w:tcMar>
            <w:vAlign w:val="center"/>
          </w:tcPr>
          <w:p>
            <w:pPr>
              <w:pStyle w:val="TableBody"/>
            </w:pPr>
            <w:r>
              <w:t>Bấm nút để Gemini phân tích và sinh kế hoạch JSON</w:t>
            </w:r>
          </w:p>
        </w:tc>
        <w:tc>
          <w:tcPr>
            <w:tcW w:type="dxa" w:w="4982"/>
            <w:tcMar>
              <w:top w:w="85" w:type="dxa"/>
              <w:start w:w="95" w:type="dxa"/>
              <w:bottom w:w="85" w:type="dxa"/>
              <w:end w:w="95" w:type="dxa"/>
            </w:tcMar>
            <w:vAlign w:val="center"/>
          </w:tcPr>
          <w:p>
            <w:pPr>
              <w:pStyle w:val="TableBody"/>
            </w:pPr>
            <w:r>
              <w:t>Chatbot đa lượt trong app, agent tự động dài hạn</w:t>
            </w:r>
          </w:p>
        </w:tc>
      </w:tr>
      <w:tr>
        <w:tc>
          <w:tcPr>
            <w:tcW w:type="dxa" w:w="4853"/>
            <w:shd w:fill="F3F6F9"/>
            <w:tcMar>
              <w:top w:w="85" w:type="dxa"/>
              <w:start w:w="95" w:type="dxa"/>
              <w:bottom w:w="85" w:type="dxa"/>
              <w:end w:w="95" w:type="dxa"/>
            </w:tcMar>
            <w:vAlign w:val="center"/>
          </w:tcPr>
          <w:p>
            <w:pPr>
              <w:spacing w:after="40"/>
            </w:pPr>
            <w:r>
              <w:t>Hiển thị và sửa kế hoạch/Team Agreements; người dùng xác nhận quy định trước khi xuất.</w:t>
            </w:r>
          </w:p>
        </w:tc>
        <w:tc>
          <w:tcPr>
            <w:tcW w:type="dxa" w:w="4982"/>
            <w:shd w:fill="F3F6F9"/>
            <w:tcMar>
              <w:top w:w="85" w:type="dxa"/>
              <w:start w:w="95" w:type="dxa"/>
              <w:bottom w:w="85" w:type="dxa"/>
              <w:end w:w="95" w:type="dxa"/>
            </w:tcMar>
            <w:vAlign w:val="center"/>
          </w:tcPr>
          <w:p>
            <w:pPr>
              <w:pStyle w:val="TableBody"/>
            </w:pPr>
            <w:r>
              <w:t>Kanban tương tác và lưu task trên server</w:t>
            </w:r>
          </w:p>
        </w:tc>
      </w:tr>
      <w:tr>
        <w:tc>
          <w:tcPr>
            <w:tcW w:type="dxa" w:w="4853"/>
            <w:tcMar>
              <w:top w:w="85" w:type="dxa"/>
              <w:start w:w="95" w:type="dxa"/>
              <w:bottom w:w="85" w:type="dxa"/>
              <w:end w:w="95" w:type="dxa"/>
            </w:tcMar>
            <w:vAlign w:val="center"/>
          </w:tcPr>
          <w:p>
            <w:pPr>
              <w:spacing w:after="40"/>
            </w:pPr>
            <w:r>
              <w:t>Sinh Excel 6 sheet; Dashboard đầu tiên có KPI trạng thái và Team Agreements đã xác nhận.</w:t>
            </w:r>
          </w:p>
        </w:tc>
        <w:tc>
          <w:tcPr>
            <w:tcW w:type="dxa" w:w="4982"/>
            <w:tcMar>
              <w:top w:w="85" w:type="dxa"/>
              <w:start w:w="95" w:type="dxa"/>
              <w:bottom w:w="85" w:type="dxa"/>
              <w:end w:w="95" w:type="dxa"/>
            </w:tcMar>
            <w:vAlign w:val="center"/>
          </w:tcPr>
          <w:p>
            <w:pPr>
              <w:pStyle w:val="TableBody"/>
            </w:pPr>
            <w:r>
              <w:t>Dashboard web realtime, biểu đồ Excel native</w:t>
            </w:r>
          </w:p>
        </w:tc>
      </w:tr>
      <w:tr>
        <w:tc>
          <w:tcPr>
            <w:tcW w:type="dxa" w:w="4853"/>
            <w:shd w:fill="F3F6F9"/>
            <w:tcMar>
              <w:top w:w="85" w:type="dxa"/>
              <w:start w:w="95" w:type="dxa"/>
              <w:bottom w:w="85" w:type="dxa"/>
              <w:end w:w="95" w:type="dxa"/>
            </w:tcMar>
            <w:vAlign w:val="center"/>
          </w:tcPr>
          <w:p>
            <w:pPr>
              <w:pStyle w:val="TableBody"/>
            </w:pPr>
            <w:r>
              <w:t>Lỗi rõ ràng, thử lại có giới hạn, nhập văn bản dự phòng</w:t>
            </w:r>
          </w:p>
        </w:tc>
        <w:tc>
          <w:tcPr>
            <w:tcW w:type="dxa" w:w="4982"/>
            <w:shd w:fill="F3F6F9"/>
            <w:tcMar>
              <w:top w:w="85" w:type="dxa"/>
              <w:start w:w="95" w:type="dxa"/>
              <w:bottom w:w="85" w:type="dxa"/>
              <w:end w:w="95" w:type="dxa"/>
            </w:tcMar>
            <w:vAlign w:val="center"/>
          </w:tcPr>
          <w:p>
            <w:pPr>
              <w:pStyle w:val="TableBody"/>
            </w:pPr>
            <w:r>
              <w:t>Lưu lịch sử kế hoạch, cộng tác đồng thời</w:t>
            </w:r>
          </w:p>
        </w:tc>
      </w:tr>
    </w:tbl>
    <w:p>
      <w:pPr>
        <w:spacing w:after="0"/>
      </w:pPr>
    </w:p>
    <w:p>
      <w:pPr>
        <w:pStyle w:val="Heading2"/>
      </w:pPr>
      <w:r>
        <w:t>Luật chống scope creep</w:t>
      </w:r>
    </w:p>
    <w:p>
      <w:r>
        <w:t>Một tính năng mới chỉ được đưa vào sprint hiện tại nếu trực tiếp giúp hoàn tất luồng “đề → kế hoạch → Excel”, bao gồm Dashboard tổng quan và Team Agreements đã xác nhận; hoặc vá lỗi làm luồng đó không dùng được. Không xây trình phê duyệt quy định, chữ ký số, dashboard web realtime hay đồng bộ nhóm cho MVP.</w:t>
      </w:r>
    </w:p>
    <w:p>
      <w:pPr>
        <w:pStyle w:val="Heading1"/>
      </w:pPr>
      <w:r>
        <w:t>06. Ứng dụng Scrum + MBO trong sản phẩm</w:t>
      </w:r>
    </w:p>
    <w:p>
      <w:r>
        <w:t>MBO trả lời “cần đạt kết quả gì”; phần Scrum ứng dụng theo nhịp sprint trả lời “tổ chức và kiểm tra công việc thế nào”. Đây là một workflow lấy cảm hứng từ Scrum cho bài nhóm, không tuyên bố thay thế toàn bộ Scrum Guide.</w:t>
      </w:r>
    </w:p>
    <w:tbl>
      <w:tblPr>
        <w:tblW w:type="auto" w:w="0"/>
        <w:jc w:val="center"/>
        <w:tblLayout w:type="fixed"/>
        <w:tblLook w:firstColumn="1" w:firstRow="1" w:lastColumn="0" w:lastRow="0" w:noHBand="0" w:noVBand="1" w:val="04A0"/>
      </w:tblPr>
      <w:tblGrid>
        <w:gridCol w:w="1872"/>
        <w:gridCol w:w="4464"/>
        <w:gridCol w:w="3499"/>
      </w:tblGrid>
      <w:tr>
        <w:trPr>
          <w:tblHeader w:val="true"/>
        </w:trPr>
        <w:tc>
          <w:tcPr>
            <w:tcW w:type="dxa" w:w="1872"/>
            <w:shd w:fill="102845"/>
            <w:tcMar>
              <w:top w:w="85" w:type="dxa"/>
              <w:start w:w="95" w:type="dxa"/>
              <w:bottom w:w="85" w:type="dxa"/>
              <w:end w:w="95" w:type="dxa"/>
            </w:tcMar>
            <w:vAlign w:val="center"/>
          </w:tcPr>
          <w:p>
            <w:pPr>
              <w:pStyle w:val="TableHeader"/>
            </w:pPr>
            <w:r>
              <w:rPr>
                <w:b/>
                <w:color w:val="FFFFFF"/>
                <w:sz w:val="17"/>
              </w:rPr>
              <w:t>Khái niệm</w:t>
            </w:r>
          </w:p>
        </w:tc>
        <w:tc>
          <w:tcPr>
            <w:tcW w:type="dxa" w:w="4464"/>
            <w:shd w:fill="102845"/>
            <w:tcMar>
              <w:top w:w="85" w:type="dxa"/>
              <w:start w:w="95" w:type="dxa"/>
              <w:bottom w:w="85" w:type="dxa"/>
              <w:end w:w="95" w:type="dxa"/>
            </w:tcMar>
            <w:vAlign w:val="center"/>
          </w:tcPr>
          <w:p>
            <w:pPr>
              <w:pStyle w:val="TableHeader"/>
            </w:pPr>
            <w:r>
              <w:rPr>
                <w:b/>
                <w:color w:val="FFFFFF"/>
                <w:sz w:val="17"/>
              </w:rPr>
              <w:t>Áp dụng</w:t>
            </w:r>
          </w:p>
        </w:tc>
        <w:tc>
          <w:tcPr>
            <w:tcW w:type="dxa" w:w="3499"/>
            <w:shd w:fill="102845"/>
            <w:tcMar>
              <w:top w:w="85" w:type="dxa"/>
              <w:start w:w="95" w:type="dxa"/>
              <w:bottom w:w="85" w:type="dxa"/>
              <w:end w:w="95" w:type="dxa"/>
            </w:tcMar>
            <w:vAlign w:val="center"/>
          </w:tcPr>
          <w:p>
            <w:pPr>
              <w:pStyle w:val="TableHeader"/>
            </w:pPr>
            <w:r>
              <w:rPr>
                <w:b/>
                <w:color w:val="FFFFFF"/>
                <w:sz w:val="17"/>
              </w:rPr>
              <w:t>Nguyên tắc đo</w:t>
            </w:r>
          </w:p>
        </w:tc>
      </w:tr>
      <w:tr>
        <w:tc>
          <w:tcPr>
            <w:tcW w:type="dxa" w:w="1872"/>
            <w:tcMar>
              <w:top w:w="85" w:type="dxa"/>
              <w:start w:w="95" w:type="dxa"/>
              <w:bottom w:w="85" w:type="dxa"/>
              <w:end w:w="95" w:type="dxa"/>
            </w:tcMar>
            <w:vAlign w:val="center"/>
          </w:tcPr>
          <w:p>
            <w:pPr>
              <w:pStyle w:val="TableBody"/>
            </w:pPr>
            <w:r>
              <w:t>Objective / KPI</w:t>
            </w:r>
          </w:p>
        </w:tc>
        <w:tc>
          <w:tcPr>
            <w:tcW w:type="dxa" w:w="4464"/>
            <w:tcMar>
              <w:top w:w="85" w:type="dxa"/>
              <w:start w:w="95" w:type="dxa"/>
              <w:bottom w:w="85" w:type="dxa"/>
              <w:end w:w="95" w:type="dxa"/>
            </w:tcMar>
            <w:vAlign w:val="center"/>
          </w:tcPr>
          <w:p>
            <w:pPr>
              <w:pStyle w:val="TableBody"/>
            </w:pPr>
            <w:r>
              <w:t>Mục tiêu bám rubric; target định lượng hoặc điều kiện nghiệm thu</w:t>
            </w:r>
          </w:p>
        </w:tc>
        <w:tc>
          <w:tcPr>
            <w:tcW w:type="dxa" w:w="3499"/>
            <w:tcMar>
              <w:top w:w="85" w:type="dxa"/>
              <w:start w:w="95" w:type="dxa"/>
              <w:bottom w:w="85" w:type="dxa"/>
              <w:end w:w="95" w:type="dxa"/>
            </w:tcMar>
            <w:vAlign w:val="center"/>
          </w:tcPr>
          <w:p>
            <w:pPr>
              <w:pStyle w:val="TableBody"/>
            </w:pPr>
            <w:r>
              <w:t>Đánh giá kết quả thực tế riêng với số task Done.</w:t>
            </w:r>
          </w:p>
        </w:tc>
      </w:tr>
      <w:tr>
        <w:tc>
          <w:tcPr>
            <w:tcW w:type="dxa" w:w="1872"/>
            <w:shd w:fill="F3F6F9"/>
            <w:tcMar>
              <w:top w:w="85" w:type="dxa"/>
              <w:start w:w="95" w:type="dxa"/>
              <w:bottom w:w="85" w:type="dxa"/>
              <w:end w:w="95" w:type="dxa"/>
            </w:tcMar>
            <w:vAlign w:val="center"/>
          </w:tcPr>
          <w:p>
            <w:pPr>
              <w:pStyle w:val="TableBody"/>
            </w:pPr>
            <w:r>
              <w:t>Backlog</w:t>
            </w:r>
          </w:p>
        </w:tc>
        <w:tc>
          <w:tcPr>
            <w:tcW w:type="dxa" w:w="4464"/>
            <w:shd w:fill="F3F6F9"/>
            <w:tcMar>
              <w:top w:w="85" w:type="dxa"/>
              <w:start w:w="95" w:type="dxa"/>
              <w:bottom w:w="85" w:type="dxa"/>
              <w:end w:w="95" w:type="dxa"/>
            </w:tcMar>
            <w:vAlign w:val="center"/>
          </w:tcPr>
          <w:p>
            <w:pPr>
              <w:pStyle w:val="TableBody"/>
            </w:pPr>
            <w:r>
              <w:t>Task nhỏ gắn objective + owner + deliverable</w:t>
            </w:r>
          </w:p>
        </w:tc>
        <w:tc>
          <w:tcPr>
            <w:tcW w:type="dxa" w:w="3499"/>
            <w:shd w:fill="F3F6F9"/>
            <w:tcMar>
              <w:top w:w="85" w:type="dxa"/>
              <w:start w:w="95" w:type="dxa"/>
              <w:bottom w:w="85" w:type="dxa"/>
              <w:end w:w="95" w:type="dxa"/>
            </w:tcMar>
            <w:vAlign w:val="center"/>
          </w:tcPr>
          <w:p>
            <w:pPr>
              <w:pStyle w:val="TableBody"/>
            </w:pPr>
            <w:r>
              <w:t>Một task có tiêu chí Done, phụ thuộc nếu có.</w:t>
            </w:r>
          </w:p>
        </w:tc>
      </w:tr>
      <w:tr>
        <w:tc>
          <w:tcPr>
            <w:tcW w:type="dxa" w:w="1872"/>
            <w:tcMar>
              <w:top w:w="85" w:type="dxa"/>
              <w:start w:w="95" w:type="dxa"/>
              <w:bottom w:w="85" w:type="dxa"/>
              <w:end w:w="95" w:type="dxa"/>
            </w:tcMar>
            <w:vAlign w:val="center"/>
          </w:tcPr>
          <w:p>
            <w:pPr>
              <w:pStyle w:val="TableBody"/>
            </w:pPr>
            <w:r>
              <w:t>Sprint</w:t>
            </w:r>
          </w:p>
        </w:tc>
        <w:tc>
          <w:tcPr>
            <w:tcW w:type="dxa" w:w="4464"/>
            <w:tcMar>
              <w:top w:w="85" w:type="dxa"/>
              <w:start w:w="95" w:type="dxa"/>
              <w:bottom w:w="85" w:type="dxa"/>
              <w:end w:w="95" w:type="dxa"/>
            </w:tcMar>
            <w:vAlign w:val="center"/>
          </w:tcPr>
          <w:p>
            <w:pPr>
              <w:pStyle w:val="TableBody"/>
            </w:pPr>
            <w:r>
              <w:t>Chu kỳ 1 tuần hoặc mốc theo deadline</w:t>
            </w:r>
          </w:p>
        </w:tc>
        <w:tc>
          <w:tcPr>
            <w:tcW w:type="dxa" w:w="3499"/>
            <w:tcMar>
              <w:top w:w="85" w:type="dxa"/>
              <w:start w:w="95" w:type="dxa"/>
              <w:bottom w:w="85" w:type="dxa"/>
              <w:end w:w="95" w:type="dxa"/>
            </w:tcMar>
            <w:vAlign w:val="center"/>
          </w:tcPr>
          <w:p>
            <w:pPr>
              <w:pStyle w:val="TableBody"/>
            </w:pPr>
            <w:r>
              <w:t>Sprint goal cụ thể, có kết quả bàn giao.</w:t>
            </w:r>
          </w:p>
        </w:tc>
      </w:tr>
      <w:tr>
        <w:tc>
          <w:tcPr>
            <w:tcW w:type="dxa" w:w="1872"/>
            <w:shd w:fill="F3F6F9"/>
            <w:tcMar>
              <w:top w:w="85" w:type="dxa"/>
              <w:start w:w="95" w:type="dxa"/>
              <w:bottom w:w="85" w:type="dxa"/>
              <w:end w:w="95" w:type="dxa"/>
            </w:tcMar>
            <w:vAlign w:val="center"/>
          </w:tcPr>
          <w:p>
            <w:pPr>
              <w:pStyle w:val="TableBody"/>
            </w:pPr>
            <w:r>
              <w:t>Review / Retrospective</w:t>
            </w:r>
          </w:p>
        </w:tc>
        <w:tc>
          <w:tcPr>
            <w:tcW w:type="dxa" w:w="4464"/>
            <w:shd w:fill="F3F6F9"/>
            <w:tcMar>
              <w:top w:w="85" w:type="dxa"/>
              <w:start w:w="95" w:type="dxa"/>
              <w:bottom w:w="85" w:type="dxa"/>
              <w:end w:w="95" w:type="dxa"/>
            </w:tcMar>
            <w:vAlign w:val="center"/>
          </w:tcPr>
          <w:p>
            <w:pPr>
              <w:pStyle w:val="TableBody"/>
            </w:pPr>
            <w:r>
              <w:t>Họp kiểm tra deliverable và cách phối hợp</w:t>
            </w:r>
          </w:p>
        </w:tc>
        <w:tc>
          <w:tcPr>
            <w:tcW w:type="dxa" w:w="3499"/>
            <w:shd w:fill="F3F6F9"/>
            <w:tcMar>
              <w:top w:w="85" w:type="dxa"/>
              <w:start w:w="95" w:type="dxa"/>
              <w:bottom w:w="85" w:type="dxa"/>
              <w:end w:w="95" w:type="dxa"/>
            </w:tcMar>
            <w:vAlign w:val="center"/>
          </w:tcPr>
          <w:p>
            <w:pPr>
              <w:pStyle w:val="TableBody"/>
            </w:pPr>
            <w:r>
              <w:t>Ghi quyết định, action item, owner.</w:t>
            </w:r>
          </w:p>
        </w:tc>
      </w:tr>
      <w:tr>
        <w:tc>
          <w:tcPr>
            <w:tcW w:type="dxa" w:w="1872"/>
            <w:tcMar>
              <w:top w:w="85" w:type="dxa"/>
              <w:start w:w="95" w:type="dxa"/>
              <w:bottom w:w="85" w:type="dxa"/>
              <w:end w:w="95" w:type="dxa"/>
            </w:tcMar>
            <w:vAlign w:val="center"/>
          </w:tcPr>
          <w:p>
            <w:pPr>
              <w:pStyle w:val="TableBody"/>
            </w:pPr>
            <w:r>
              <w:t>MBO evaluation</w:t>
            </w:r>
          </w:p>
        </w:tc>
        <w:tc>
          <w:tcPr>
            <w:tcW w:type="dxa" w:w="4464"/>
            <w:tcMar>
              <w:top w:w="85" w:type="dxa"/>
              <w:start w:w="95" w:type="dxa"/>
              <w:bottom w:w="85" w:type="dxa"/>
              <w:end w:w="95" w:type="dxa"/>
            </w:tcMar>
            <w:vAlign w:val="center"/>
          </w:tcPr>
          <w:p>
            <w:pPr>
              <w:pStyle w:val="TableBody"/>
            </w:pPr>
            <w:r>
              <w:t>So kết quả thực tế với target cuối kỳ</w:t>
            </w:r>
          </w:p>
        </w:tc>
        <w:tc>
          <w:tcPr>
            <w:tcW w:type="dxa" w:w="3499"/>
            <w:tcMar>
              <w:top w:w="85" w:type="dxa"/>
              <w:start w:w="95" w:type="dxa"/>
              <w:bottom w:w="85" w:type="dxa"/>
              <w:end w:w="95" w:type="dxa"/>
            </w:tcMar>
            <w:vAlign w:val="center"/>
          </w:tcPr>
          <w:p>
            <w:pPr>
              <w:pStyle w:val="TableBody"/>
            </w:pPr>
            <w:r>
              <w:t>Không đồng nhất completion progress và KPI achievement.</w:t>
            </w:r>
          </w:p>
        </w:tc>
      </w:tr>
    </w:tbl>
    <w:p>
      <w:pPr>
        <w:spacing w:after="0"/>
      </w:pPr>
    </w:p>
    <w:p>
      <w:pPr>
        <w:pStyle w:val="Heading2"/>
      </w:pPr>
      <w:r>
        <w:t>Hai hệ đo cần tồn tại song song</w:t>
      </w:r>
    </w:p>
    <w:p>
      <w:r>
        <w:t>Execution progress = tổng effort của task Done thuộc objective / tổng effort task của objective. Objective achievement = kết quả KPI thực tế so với target theo rubric hoặc thang chấm phù hợp; ban đầu để “Chưa đánh giá” nếu chưa có kết quả. Dashboard không được tự suy rằng progress 100% tức đạt 100% mục tiêu.</w:t>
      </w:r>
    </w:p>
    <w:p>
      <w:pPr>
        <w:pStyle w:val="Heading1"/>
      </w:pPr>
      <w:r>
        <w:t>07. Luồng trải nghiệm &amp; màn hình cốt lõi</w:t>
      </w:r>
    </w:p>
    <w:p>
      <w:pPr>
        <w:pStyle w:val="ListNumber"/>
        <w:spacing w:after="40"/>
        <w:ind w:left="331"/>
      </w:pPr>
      <w:r>
        <w:t>Tải đề hoặc dán nội dung. Client trích văn bản PDF/DOCX; cảnh báo nếu rỗng hoặc không đọc được.</w:t>
      </w:r>
    </w:p>
    <w:p>
      <w:pPr>
        <w:pStyle w:val="ListNumber"/>
        <w:spacing w:after="40"/>
        <w:ind w:left="331"/>
      </w:pPr>
      <w:r>
        <w:t>Nhập thông tin nhóm: tên môn, sản phẩm nộp, hạn chót, thành viên, thế mạnh, quỹ thời gian và rubric.</w:t>
      </w:r>
    </w:p>
    <w:p>
      <w:pPr>
        <w:pStyle w:val="ListNumber"/>
        <w:spacing w:after="40"/>
        <w:ind w:left="331"/>
      </w:pPr>
      <w:r>
        <w:t>Nhấn “Phân tích bằng AI”. Server chuẩn hóa input, giới hạn dung lượng, gọi Gemini và kiểm tra dữ liệu.</w:t>
      </w:r>
    </w:p>
    <w:p>
      <w:pPr>
        <w:pStyle w:val="ListNumber"/>
        <w:spacing w:after="40"/>
        <w:ind w:left="331"/>
      </w:pPr>
      <w:r>
        <w:t>Xem kết quả: requirements, objectives, tasks, sprint plan, rủi ro. Sửa trực tiếp bằng bảng; đánh dấu cảnh báo cần xử lý.</w:t>
      </w:r>
    </w:p>
    <w:p>
      <w:pPr>
        <w:pStyle w:val="ListNumber"/>
        <w:spacing w:after="40"/>
        <w:ind w:left="331"/>
      </w:pPr>
      <w:r>
        <w:t>Nhấn “Xuất Excel”. Engine tạo 6 sheet, đặt Dashboard ở vị trí đầu tiên; quy định nhóm chỉ xuất khi đã được xác nhận. File tải xuống và không bị lưu vào kho dữ liệu server.</w:t>
      </w:r>
    </w:p>
    <w:p>
      <w:pPr>
        <w:pStyle w:val="Heading2"/>
      </w:pPr>
      <w:r>
        <w:t>Wireflow một trang</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0" w:line="252" w:lineRule="auto"/>
            </w:pPr>
            <w:r>
              <w:rPr>
                <w:rFonts w:ascii="Consolas" w:hAnsi="Consolas"/>
                <w:color w:val="102845"/>
                <w:sz w:val="16"/>
              </w:rPr>
              <w:t>UPLOAD / DÁN ĐỀ  -&gt;  FORM NHÓM  -&gt;  AI ANALYSIS</w:t>
            </w:r>
          </w:p>
          <w:p>
            <w:pPr>
              <w:spacing w:after="0" w:line="252" w:lineRule="auto"/>
            </w:pPr>
            <w:r>
              <w:rPr>
                <w:rFonts w:ascii="Consolas" w:hAnsi="Consolas"/>
                <w:color w:val="102845"/>
                <w:sz w:val="16"/>
              </w:rPr>
              <w:t xml:space="preserve">       -&gt;  REVIEW &amp; EDIT  -&gt;  EXPORT XLSX</w:t>
            </w:r>
          </w:p>
          <w:p>
            <w:pPr>
              <w:spacing w:after="0" w:line="252" w:lineRule="auto"/>
            </w:pPr>
            <w:r>
              <w:rPr>
                <w:rFonts w:ascii="Consolas" w:hAnsi="Consolas"/>
                <w:color w:val="102845"/>
                <w:sz w:val="16"/>
              </w:rPr>
              <w:t xml:space="preserve">            ^                   |</w:t>
            </w:r>
          </w:p>
          <w:p>
            <w:pPr>
              <w:spacing w:after="0" w:line="252" w:lineRule="auto"/>
            </w:pPr>
            <w:r>
              <w:rPr>
                <w:rFonts w:ascii="Consolas" w:hAnsi="Consolas"/>
                <w:color w:val="102845"/>
                <w:sz w:val="16"/>
              </w:rPr>
              <w:t xml:space="preserve">            +---- VALIDATION ---+</w:t>
            </w:r>
          </w:p>
        </w:tc>
      </w:tr>
    </w:tbl>
    <w:p>
      <w:pPr>
        <w:spacing w:after="0"/>
      </w:pPr>
    </w:p>
    <w:p>
      <w:pPr>
        <w:pStyle w:val="Heading2"/>
      </w:pPr>
      <w:r>
        <w:t>Trạng thái UI tối thiểu</w:t>
      </w:r>
    </w:p>
    <w:tbl>
      <w:tblPr>
        <w:tblW w:type="auto" w:w="0"/>
        <w:jc w:val="center"/>
        <w:tblLayout w:type="fixed"/>
        <w:tblLook w:firstColumn="1" w:firstRow="1" w:lastColumn="0" w:lastRow="0" w:noHBand="0" w:noVBand="1" w:val="04A0"/>
      </w:tblPr>
      <w:tblGrid>
        <w:gridCol w:w="2088"/>
        <w:gridCol w:w="7747"/>
      </w:tblGrid>
      <w:tr>
        <w:trPr>
          <w:tblHeader w:val="true"/>
        </w:trPr>
        <w:tc>
          <w:tcPr>
            <w:tcW w:type="dxa" w:w="2088"/>
            <w:shd w:fill="102845"/>
            <w:tcMar>
              <w:top w:w="85" w:type="dxa"/>
              <w:start w:w="95" w:type="dxa"/>
              <w:bottom w:w="85" w:type="dxa"/>
              <w:end w:w="95" w:type="dxa"/>
            </w:tcMar>
            <w:vAlign w:val="center"/>
          </w:tcPr>
          <w:p>
            <w:pPr>
              <w:pStyle w:val="TableHeader"/>
            </w:pPr>
            <w:r>
              <w:rPr>
                <w:b/>
                <w:color w:val="FFFFFF"/>
                <w:sz w:val="17"/>
              </w:rPr>
              <w:t>Trạng thái</w:t>
            </w:r>
          </w:p>
        </w:tc>
        <w:tc>
          <w:tcPr>
            <w:tcW w:type="dxa" w:w="7747"/>
            <w:shd w:fill="102845"/>
            <w:tcMar>
              <w:top w:w="85" w:type="dxa"/>
              <w:start w:w="95" w:type="dxa"/>
              <w:bottom w:w="85" w:type="dxa"/>
              <w:end w:w="95" w:type="dxa"/>
            </w:tcMar>
            <w:vAlign w:val="center"/>
          </w:tcPr>
          <w:p>
            <w:pPr>
              <w:pStyle w:val="TableHeader"/>
            </w:pPr>
            <w:r>
              <w:rPr>
                <w:b/>
                <w:color w:val="FFFFFF"/>
                <w:sz w:val="17"/>
              </w:rPr>
              <w:t>Giao diện cần có</w:t>
            </w:r>
          </w:p>
        </w:tc>
      </w:tr>
      <w:tr>
        <w:tc>
          <w:tcPr>
            <w:tcW w:type="dxa" w:w="2088"/>
            <w:tcMar>
              <w:top w:w="85" w:type="dxa"/>
              <w:start w:w="95" w:type="dxa"/>
              <w:bottom w:w="85" w:type="dxa"/>
              <w:end w:w="95" w:type="dxa"/>
            </w:tcMar>
            <w:vAlign w:val="center"/>
          </w:tcPr>
          <w:p>
            <w:pPr>
              <w:pStyle w:val="TableBody"/>
            </w:pPr>
            <w:r>
              <w:t>Idle</w:t>
            </w:r>
          </w:p>
        </w:tc>
        <w:tc>
          <w:tcPr>
            <w:tcW w:type="dxa" w:w="7747"/>
            <w:tcMar>
              <w:top w:w="85" w:type="dxa"/>
              <w:start w:w="95" w:type="dxa"/>
              <w:bottom w:w="85" w:type="dxa"/>
              <w:end w:w="95" w:type="dxa"/>
            </w:tcMar>
            <w:vAlign w:val="center"/>
          </w:tcPr>
          <w:p>
            <w:pPr>
              <w:pStyle w:val="TableBody"/>
            </w:pPr>
            <w:r>
              <w:t>Dropzone file, nút dán văn bản, gợi ý ví dụ.</w:t>
            </w:r>
          </w:p>
        </w:tc>
      </w:tr>
      <w:tr>
        <w:tc>
          <w:tcPr>
            <w:tcW w:type="dxa" w:w="2088"/>
            <w:shd w:fill="F3F6F9"/>
            <w:tcMar>
              <w:top w:w="85" w:type="dxa"/>
              <w:start w:w="95" w:type="dxa"/>
              <w:bottom w:w="85" w:type="dxa"/>
              <w:end w:w="95" w:type="dxa"/>
            </w:tcMar>
            <w:vAlign w:val="center"/>
          </w:tcPr>
          <w:p>
            <w:pPr>
              <w:pStyle w:val="TableBody"/>
            </w:pPr>
            <w:r>
              <w:t>Extracting</w:t>
            </w:r>
          </w:p>
        </w:tc>
        <w:tc>
          <w:tcPr>
            <w:tcW w:type="dxa" w:w="7747"/>
            <w:shd w:fill="F3F6F9"/>
            <w:tcMar>
              <w:top w:w="85" w:type="dxa"/>
              <w:start w:w="95" w:type="dxa"/>
              <w:bottom w:w="85" w:type="dxa"/>
              <w:end w:w="95" w:type="dxa"/>
            </w:tcMar>
            <w:vAlign w:val="center"/>
          </w:tcPr>
          <w:p>
            <w:pPr>
              <w:pStyle w:val="TableBody"/>
            </w:pPr>
            <w:r>
              <w:t>Đang đọc file + cảnh báo scan hoặc thiếu text.</w:t>
            </w:r>
          </w:p>
        </w:tc>
      </w:tr>
      <w:tr>
        <w:tc>
          <w:tcPr>
            <w:tcW w:type="dxa" w:w="2088"/>
            <w:tcMar>
              <w:top w:w="85" w:type="dxa"/>
              <w:start w:w="95" w:type="dxa"/>
              <w:bottom w:w="85" w:type="dxa"/>
              <w:end w:w="95" w:type="dxa"/>
            </w:tcMar>
            <w:vAlign w:val="center"/>
          </w:tcPr>
          <w:p>
            <w:pPr>
              <w:pStyle w:val="TableBody"/>
            </w:pPr>
            <w:r>
              <w:t>Generating</w:t>
            </w:r>
          </w:p>
        </w:tc>
        <w:tc>
          <w:tcPr>
            <w:tcW w:type="dxa" w:w="7747"/>
            <w:tcMar>
              <w:top w:w="85" w:type="dxa"/>
              <w:start w:w="95" w:type="dxa"/>
              <w:bottom w:w="85" w:type="dxa"/>
              <w:end w:w="95" w:type="dxa"/>
            </w:tcMar>
            <w:vAlign w:val="center"/>
          </w:tcPr>
          <w:p>
            <w:pPr>
              <w:pStyle w:val="TableBody"/>
            </w:pPr>
            <w:r>
              <w:t>Loading, không gửi yêu cầu lặp vô hạn.</w:t>
            </w:r>
          </w:p>
        </w:tc>
      </w:tr>
      <w:tr>
        <w:tc>
          <w:tcPr>
            <w:tcW w:type="dxa" w:w="2088"/>
            <w:shd w:fill="F3F6F9"/>
            <w:tcMar>
              <w:top w:w="85" w:type="dxa"/>
              <w:start w:w="95" w:type="dxa"/>
              <w:bottom w:w="85" w:type="dxa"/>
              <w:end w:w="95" w:type="dxa"/>
            </w:tcMar>
            <w:vAlign w:val="center"/>
          </w:tcPr>
          <w:p>
            <w:pPr>
              <w:pStyle w:val="TableBody"/>
            </w:pPr>
            <w:r>
              <w:t>Needs review</w:t>
            </w:r>
          </w:p>
        </w:tc>
        <w:tc>
          <w:tcPr>
            <w:tcW w:type="dxa" w:w="7747"/>
            <w:shd w:fill="F3F6F9"/>
            <w:tcMar>
              <w:top w:w="85" w:type="dxa"/>
              <w:start w:w="95" w:type="dxa"/>
              <w:bottom w:w="85" w:type="dxa"/>
              <w:end w:w="95" w:type="dxa"/>
            </w:tcMar>
            <w:vAlign w:val="center"/>
          </w:tcPr>
          <w:p>
            <w:pPr>
              <w:spacing w:after="40"/>
            </w:pPr>
            <w:r>
              <w:t>Bảng editable, lỗi tham chiếu, cảnh báo thiếu requirement; khu vực duyệt hoặc bỏ quy định nhóm do AI đề xuất.</w:t>
            </w:r>
          </w:p>
        </w:tc>
      </w:tr>
      <w:tr>
        <w:tc>
          <w:tcPr>
            <w:tcW w:type="dxa" w:w="2088"/>
            <w:tcMar>
              <w:top w:w="85" w:type="dxa"/>
              <w:start w:w="95" w:type="dxa"/>
              <w:bottom w:w="85" w:type="dxa"/>
              <w:end w:w="95" w:type="dxa"/>
            </w:tcMar>
            <w:vAlign w:val="center"/>
          </w:tcPr>
          <w:p>
            <w:pPr>
              <w:pStyle w:val="TableBody"/>
            </w:pPr>
            <w:r>
              <w:t>Ready</w:t>
            </w:r>
          </w:p>
        </w:tc>
        <w:tc>
          <w:tcPr>
            <w:tcW w:type="dxa" w:w="7747"/>
            <w:tcMar>
              <w:top w:w="85" w:type="dxa"/>
              <w:start w:w="95" w:type="dxa"/>
              <w:bottom w:w="85" w:type="dxa"/>
              <w:end w:w="95" w:type="dxa"/>
            </w:tcMar>
            <w:vAlign w:val="center"/>
          </w:tcPr>
          <w:p>
            <w:pPr>
              <w:pStyle w:val="TableBody"/>
            </w:pPr>
            <w:r>
              <w:t>Cho xuất Excel và thông báo đã tạo file.</w:t>
            </w:r>
          </w:p>
        </w:tc>
      </w:tr>
      <w:tr>
        <w:tc>
          <w:tcPr>
            <w:tcW w:type="dxa" w:w="2088"/>
            <w:shd w:fill="F3F6F9"/>
            <w:tcMar>
              <w:top w:w="85" w:type="dxa"/>
              <w:start w:w="95" w:type="dxa"/>
              <w:bottom w:w="85" w:type="dxa"/>
              <w:end w:w="95" w:type="dxa"/>
            </w:tcMar>
            <w:vAlign w:val="center"/>
          </w:tcPr>
          <w:p>
            <w:pPr>
              <w:pStyle w:val="TableBody"/>
            </w:pPr>
            <w:r>
              <w:t>Error</w:t>
            </w:r>
          </w:p>
        </w:tc>
        <w:tc>
          <w:tcPr>
            <w:tcW w:type="dxa" w:w="7747"/>
            <w:shd w:fill="F3F6F9"/>
            <w:tcMar>
              <w:top w:w="85" w:type="dxa"/>
              <w:start w:w="95" w:type="dxa"/>
              <w:bottom w:w="85" w:type="dxa"/>
              <w:end w:w="95" w:type="dxa"/>
            </w:tcMar>
            <w:vAlign w:val="center"/>
          </w:tcPr>
          <w:p>
            <w:pPr>
              <w:pStyle w:val="TableBody"/>
            </w:pPr>
            <w:r>
              <w:t>Thông báo dễ hiểu với hành động Retry / sửa thông tin.</w:t>
            </w:r>
          </w:p>
        </w:tc>
      </w:tr>
    </w:tbl>
    <w:p>
      <w:pPr>
        <w:spacing w:after="0"/>
      </w:pPr>
    </w:p>
    <w:p>
      <w:pPr>
        <w:pStyle w:val="Heading1"/>
      </w:pPr>
      <w:r>
        <w:t>08. Kiến trúc tổng thể và ranh giới tin cậy</w:t>
      </w:r>
    </w:p>
    <w:p>
      <w:r>
        <w:t>Kiến trúc đơn khối. AI và secrets ở phía server; trích văn bản và tạo workbook có thể chạy client để giảm chi phí và tránh cần lưu file. Kiến trúc chính không có database và không có persistent user records.</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0" w:line="252" w:lineRule="auto"/>
            </w:pPr>
            <w:r>
              <w:rPr>
                <w:rFonts w:ascii="Consolas" w:hAnsi="Consolas"/>
                <w:color w:val="102845"/>
                <w:sz w:val="16"/>
              </w:rPr>
              <w:t>User browser / Next.js UI</w:t>
            </w:r>
          </w:p>
          <w:p>
            <w:pPr>
              <w:spacing w:after="0" w:line="252" w:lineRule="auto"/>
            </w:pPr>
            <w:r>
              <w:rPr>
                <w:rFonts w:ascii="Consolas" w:hAnsi="Consolas"/>
                <w:color w:val="102845"/>
                <w:sz w:val="16"/>
              </w:rPr>
              <w:t xml:space="preserve">  |-- File reader (pdfjs-dist / mammoth)</w:t>
            </w:r>
          </w:p>
          <w:p>
            <w:pPr>
              <w:spacing w:after="0" w:line="252" w:lineRule="auto"/>
            </w:pPr>
            <w:r>
              <w:rPr>
                <w:rFonts w:ascii="Consolas" w:hAnsi="Consolas"/>
                <w:color w:val="102845"/>
                <w:sz w:val="16"/>
              </w:rPr>
              <w:t xml:space="preserve">  |-- Group form + editable plan + Zod validation</w:t>
            </w:r>
          </w:p>
          <w:p>
            <w:pPr>
              <w:spacing w:after="0" w:line="252" w:lineRule="auto"/>
            </w:pPr>
            <w:r>
              <w:rPr>
                <w:rFonts w:ascii="Consolas" w:hAnsi="Consolas"/>
                <w:color w:val="102845"/>
                <w:sz w:val="16"/>
              </w:rPr>
              <w:t xml:space="preserve">  |-- ExcelJS workbook generator -&gt; .xlsx download</w:t>
            </w:r>
          </w:p>
          <w:p>
            <w:pPr>
              <w:spacing w:after="0" w:line="252" w:lineRule="auto"/>
            </w:pPr>
            <w:r>
              <w:rPr>
                <w:rFonts w:ascii="Consolas" w:hAnsi="Consolas"/>
                <w:color w:val="102845"/>
                <w:sz w:val="16"/>
              </w:rPr>
              <w:t xml:space="preserve">  |</w:t>
            </w:r>
          </w:p>
          <w:p>
            <w:pPr>
              <w:spacing w:after="0" w:line="252" w:lineRule="auto"/>
            </w:pPr>
            <w:r>
              <w:rPr>
                <w:rFonts w:ascii="Consolas" w:hAnsi="Consolas"/>
                <w:color w:val="102845"/>
                <w:sz w:val="16"/>
              </w:rPr>
              <w:t xml:space="preserve">  +---- HTTPS POST /api/plan ----&gt; Next.js Route Handler</w:t>
            </w:r>
          </w:p>
          <w:p>
            <w:pPr>
              <w:spacing w:after="0" w:line="252" w:lineRule="auto"/>
            </w:pPr>
            <w:r>
              <w:rPr>
                <w:rFonts w:ascii="Consolas" w:hAnsi="Consolas"/>
                <w:color w:val="102845"/>
                <w:sz w:val="16"/>
              </w:rPr>
              <w:t xml:space="preserve">                                   | validate + size limit</w:t>
            </w:r>
          </w:p>
          <w:p>
            <w:pPr>
              <w:spacing w:after="0" w:line="252" w:lineRule="auto"/>
            </w:pPr>
            <w:r>
              <w:rPr>
                <w:rFonts w:ascii="Consolas" w:hAnsi="Consolas"/>
                <w:color w:val="102845"/>
                <w:sz w:val="16"/>
              </w:rPr>
              <w:t xml:space="preserve">                                   | GEMINI_API_KEY (server env only)</w:t>
            </w:r>
          </w:p>
          <w:p>
            <w:pPr>
              <w:spacing w:after="0" w:line="252" w:lineRule="auto"/>
            </w:pPr>
            <w:r>
              <w:rPr>
                <w:rFonts w:ascii="Consolas" w:hAnsi="Consolas"/>
                <w:color w:val="102845"/>
                <w:sz w:val="16"/>
              </w:rPr>
              <w:t xml:space="preserve">                                   v</w:t>
            </w:r>
          </w:p>
          <w:p>
            <w:pPr>
              <w:spacing w:after="0" w:line="252" w:lineRule="auto"/>
            </w:pPr>
            <w:r>
              <w:rPr>
                <w:rFonts w:ascii="Consolas" w:hAnsi="Consolas"/>
                <w:color w:val="102845"/>
                <w:sz w:val="16"/>
              </w:rPr>
              <w:t xml:space="preserve">                            Google Gemini 3.8 Flash</w:t>
            </w:r>
          </w:p>
          <w:p>
            <w:pPr>
              <w:spacing w:after="0" w:line="252" w:lineRule="auto"/>
            </w:pPr>
            <w:r>
              <w:rPr>
                <w:rFonts w:ascii="Consolas" w:hAnsi="Consolas"/>
                <w:color w:val="102845"/>
                <w:sz w:val="16"/>
              </w:rPr>
              <w:t xml:space="preserve">                                   | structured JSON</w:t>
            </w:r>
          </w:p>
          <w:p>
            <w:pPr>
              <w:spacing w:after="0" w:line="252" w:lineRule="auto"/>
            </w:pPr>
            <w:r>
              <w:rPr>
                <w:rFonts w:ascii="Consolas" w:hAnsi="Consolas"/>
                <w:color w:val="102845"/>
                <w:sz w:val="16"/>
              </w:rPr>
              <w:t xml:space="preserve">                                   v</w:t>
            </w:r>
          </w:p>
          <w:p>
            <w:pPr>
              <w:spacing w:after="0" w:line="252" w:lineRule="auto"/>
            </w:pPr>
            <w:r>
              <w:rPr>
                <w:rFonts w:ascii="Consolas" w:hAnsi="Consolas"/>
                <w:color w:val="102845"/>
                <w:sz w:val="16"/>
              </w:rPr>
              <w:t xml:space="preserve">                               Zod validation</w:t>
            </w:r>
          </w:p>
          <w:p>
            <w:pPr>
              <w:spacing w:after="0" w:line="252" w:lineRule="auto"/>
            </w:pPr>
            <w:r>
              <w:rPr>
                <w:rFonts w:ascii="Consolas" w:hAnsi="Consolas"/>
                <w:color w:val="102845"/>
                <w:sz w:val="16"/>
              </w:rPr>
              <w:t xml:space="preserve">                                   |</w:t>
            </w:r>
          </w:p>
          <w:p>
            <w:pPr>
              <w:spacing w:after="0" w:line="252" w:lineRule="auto"/>
            </w:pPr>
            <w:r>
              <w:rPr>
                <w:rFonts w:ascii="Consolas" w:hAnsi="Consolas"/>
                <w:color w:val="102845"/>
                <w:sz w:val="16"/>
              </w:rPr>
              <w:t xml:space="preserve">                         response plan + warnings</w:t>
            </w:r>
          </w:p>
        </w:tc>
      </w:tr>
    </w:tbl>
    <w:p>
      <w:pPr>
        <w:spacing w:after="0"/>
      </w:pPr>
    </w:p>
    <w:p>
      <w:pPr>
        <w:pStyle w:val="Heading2"/>
      </w:pPr>
      <w:r>
        <w:t>Ranh giới trách nhiệm</w:t>
      </w:r>
    </w:p>
    <w:tbl>
      <w:tblPr>
        <w:tblW w:type="auto" w:w="0"/>
        <w:jc w:val="center"/>
        <w:tblLayout w:type="fixed"/>
        <w:tblLook w:firstColumn="1" w:firstRow="1" w:lastColumn="0" w:lastRow="0" w:noHBand="0" w:noVBand="1" w:val="04A0"/>
      </w:tblPr>
      <w:tblGrid>
        <w:gridCol w:w="1872"/>
        <w:gridCol w:w="3917"/>
        <w:gridCol w:w="4046"/>
      </w:tblGrid>
      <w:tr>
        <w:trPr>
          <w:tblHeader w:val="true"/>
        </w:trPr>
        <w:tc>
          <w:tcPr>
            <w:tcW w:type="dxa" w:w="1872"/>
            <w:shd w:fill="102845"/>
            <w:tcMar>
              <w:top w:w="85" w:type="dxa"/>
              <w:start w:w="95" w:type="dxa"/>
              <w:bottom w:w="85" w:type="dxa"/>
              <w:end w:w="95" w:type="dxa"/>
            </w:tcMar>
            <w:vAlign w:val="center"/>
          </w:tcPr>
          <w:p>
            <w:pPr>
              <w:pStyle w:val="TableHeader"/>
            </w:pPr>
            <w:r>
              <w:rPr>
                <w:b/>
                <w:color w:val="FFFFFF"/>
                <w:sz w:val="17"/>
              </w:rPr>
              <w:t>Lớp</w:t>
            </w:r>
          </w:p>
        </w:tc>
        <w:tc>
          <w:tcPr>
            <w:tcW w:type="dxa" w:w="3917"/>
            <w:shd w:fill="102845"/>
            <w:tcMar>
              <w:top w:w="85" w:type="dxa"/>
              <w:start w:w="95" w:type="dxa"/>
              <w:bottom w:w="85" w:type="dxa"/>
              <w:end w:w="95" w:type="dxa"/>
            </w:tcMar>
            <w:vAlign w:val="center"/>
          </w:tcPr>
          <w:p>
            <w:pPr>
              <w:pStyle w:val="TableHeader"/>
            </w:pPr>
            <w:r>
              <w:rPr>
                <w:b/>
                <w:color w:val="FFFFFF"/>
                <w:sz w:val="17"/>
              </w:rPr>
              <w:t>Được làm</w:t>
            </w:r>
          </w:p>
        </w:tc>
        <w:tc>
          <w:tcPr>
            <w:tcW w:type="dxa" w:w="4046"/>
            <w:shd w:fill="102845"/>
            <w:tcMar>
              <w:top w:w="85" w:type="dxa"/>
              <w:start w:w="95" w:type="dxa"/>
              <w:bottom w:w="85" w:type="dxa"/>
              <w:end w:w="95" w:type="dxa"/>
            </w:tcMar>
            <w:vAlign w:val="center"/>
          </w:tcPr>
          <w:p>
            <w:pPr>
              <w:pStyle w:val="TableHeader"/>
            </w:pPr>
            <w:r>
              <w:rPr>
                <w:b/>
                <w:color w:val="FFFFFF"/>
                <w:sz w:val="17"/>
              </w:rPr>
              <w:t>Không được làm</w:t>
            </w:r>
          </w:p>
        </w:tc>
      </w:tr>
      <w:tr>
        <w:tc>
          <w:tcPr>
            <w:tcW w:type="dxa" w:w="1872"/>
            <w:tcMar>
              <w:top w:w="85" w:type="dxa"/>
              <w:start w:w="95" w:type="dxa"/>
              <w:bottom w:w="85" w:type="dxa"/>
              <w:end w:w="95" w:type="dxa"/>
            </w:tcMar>
            <w:vAlign w:val="center"/>
          </w:tcPr>
          <w:p>
            <w:pPr>
              <w:pStyle w:val="TableBody"/>
            </w:pPr>
            <w:r>
              <w:t>Client</w:t>
            </w:r>
          </w:p>
        </w:tc>
        <w:tc>
          <w:tcPr>
            <w:tcW w:type="dxa" w:w="3917"/>
            <w:tcMar>
              <w:top w:w="85" w:type="dxa"/>
              <w:start w:w="95" w:type="dxa"/>
              <w:bottom w:w="85" w:type="dxa"/>
              <w:end w:w="95" w:type="dxa"/>
            </w:tcMar>
            <w:vAlign w:val="center"/>
          </w:tcPr>
          <w:p>
            <w:pPr>
              <w:pStyle w:val="TableBody"/>
            </w:pPr>
            <w:r>
              <w:t>Trích nội dung, form, chỉnh dữ liệu, tải Excel</w:t>
            </w:r>
          </w:p>
        </w:tc>
        <w:tc>
          <w:tcPr>
            <w:tcW w:type="dxa" w:w="4046"/>
            <w:tcMar>
              <w:top w:w="85" w:type="dxa"/>
              <w:start w:w="95" w:type="dxa"/>
              <w:bottom w:w="85" w:type="dxa"/>
              <w:end w:w="95" w:type="dxa"/>
            </w:tcMar>
            <w:vAlign w:val="center"/>
          </w:tcPr>
          <w:p>
            <w:pPr>
              <w:pStyle w:val="TableBody"/>
            </w:pPr>
            <w:r>
              <w:t>Đọc GEMINI_API_KEY, tin tưởng output AI mù quáng.</w:t>
            </w:r>
          </w:p>
        </w:tc>
      </w:tr>
      <w:tr>
        <w:tc>
          <w:tcPr>
            <w:tcW w:type="dxa" w:w="1872"/>
            <w:shd w:fill="F3F6F9"/>
            <w:tcMar>
              <w:top w:w="85" w:type="dxa"/>
              <w:start w:w="95" w:type="dxa"/>
              <w:bottom w:w="85" w:type="dxa"/>
              <w:end w:w="95" w:type="dxa"/>
            </w:tcMar>
            <w:vAlign w:val="center"/>
          </w:tcPr>
          <w:p>
            <w:pPr>
              <w:pStyle w:val="TableBody"/>
            </w:pPr>
            <w:r>
              <w:t>API route</w:t>
            </w:r>
          </w:p>
        </w:tc>
        <w:tc>
          <w:tcPr>
            <w:tcW w:type="dxa" w:w="3917"/>
            <w:shd w:fill="F3F6F9"/>
            <w:tcMar>
              <w:top w:w="85" w:type="dxa"/>
              <w:start w:w="95" w:type="dxa"/>
              <w:bottom w:w="85" w:type="dxa"/>
              <w:end w:w="95" w:type="dxa"/>
            </w:tcMar>
            <w:vAlign w:val="center"/>
          </w:tcPr>
          <w:p>
            <w:pPr>
              <w:pStyle w:val="TableBody"/>
            </w:pPr>
            <w:r>
              <w:t>Kiểm tra request, gọi Gemini, schema validate, lỗi/quota</w:t>
            </w:r>
          </w:p>
        </w:tc>
        <w:tc>
          <w:tcPr>
            <w:tcW w:type="dxa" w:w="4046"/>
            <w:shd w:fill="F3F6F9"/>
            <w:tcMar>
              <w:top w:w="85" w:type="dxa"/>
              <w:start w:w="95" w:type="dxa"/>
              <w:bottom w:w="85" w:type="dxa"/>
              <w:end w:w="95" w:type="dxa"/>
            </w:tcMar>
            <w:vAlign w:val="center"/>
          </w:tcPr>
          <w:p>
            <w:pPr>
              <w:pStyle w:val="TableBody"/>
            </w:pPr>
            <w:r>
              <w:t>Ghi raw brief/secrets vào log, trả stack trace cho user.</w:t>
            </w:r>
          </w:p>
        </w:tc>
      </w:tr>
      <w:tr>
        <w:tc>
          <w:tcPr>
            <w:tcW w:type="dxa" w:w="1872"/>
            <w:tcMar>
              <w:top w:w="85" w:type="dxa"/>
              <w:start w:w="95" w:type="dxa"/>
              <w:bottom w:w="85" w:type="dxa"/>
              <w:end w:w="95" w:type="dxa"/>
            </w:tcMar>
            <w:vAlign w:val="center"/>
          </w:tcPr>
          <w:p>
            <w:pPr>
              <w:pStyle w:val="TableBody"/>
            </w:pPr>
            <w:r>
              <w:t>AI</w:t>
            </w:r>
          </w:p>
        </w:tc>
        <w:tc>
          <w:tcPr>
            <w:tcW w:type="dxa" w:w="3917"/>
            <w:tcMar>
              <w:top w:w="85" w:type="dxa"/>
              <w:start w:w="95" w:type="dxa"/>
              <w:bottom w:w="85" w:type="dxa"/>
              <w:end w:w="95" w:type="dxa"/>
            </w:tcMar>
            <w:vAlign w:val="center"/>
          </w:tcPr>
          <w:p>
            <w:pPr>
              <w:pStyle w:val="TableBody"/>
            </w:pPr>
            <w:r>
              <w:t>Suy luận nội dung kế hoạch có nguồn từ brief</w:t>
            </w:r>
          </w:p>
        </w:tc>
        <w:tc>
          <w:tcPr>
            <w:tcW w:type="dxa" w:w="4046"/>
            <w:tcMar>
              <w:top w:w="85" w:type="dxa"/>
              <w:start w:w="95" w:type="dxa"/>
              <w:bottom w:w="85" w:type="dxa"/>
              <w:end w:w="95" w:type="dxa"/>
            </w:tcMar>
            <w:vAlign w:val="center"/>
          </w:tcPr>
          <w:p>
            <w:pPr>
              <w:pStyle w:val="TableBody"/>
            </w:pPr>
            <w:r>
              <w:t>Quyết định ngày máy, tính Excel, tạo công thức động.</w:t>
            </w:r>
          </w:p>
        </w:tc>
      </w:tr>
      <w:tr>
        <w:tc>
          <w:tcPr>
            <w:tcW w:type="dxa" w:w="1872"/>
            <w:shd w:fill="F3F6F9"/>
            <w:tcMar>
              <w:top w:w="85" w:type="dxa"/>
              <w:start w:w="95" w:type="dxa"/>
              <w:bottom w:w="85" w:type="dxa"/>
              <w:end w:w="95" w:type="dxa"/>
            </w:tcMar>
            <w:vAlign w:val="center"/>
          </w:tcPr>
          <w:p>
            <w:pPr>
              <w:pStyle w:val="TableBody"/>
            </w:pPr>
            <w:r>
              <w:t>Excel engine</w:t>
            </w:r>
          </w:p>
        </w:tc>
        <w:tc>
          <w:tcPr>
            <w:tcW w:type="dxa" w:w="3917"/>
            <w:shd w:fill="F3F6F9"/>
            <w:tcMar>
              <w:top w:w="85" w:type="dxa"/>
              <w:start w:w="95" w:type="dxa"/>
              <w:bottom w:w="85" w:type="dxa"/>
              <w:end w:w="95" w:type="dxa"/>
            </w:tcMar>
            <w:vAlign w:val="center"/>
          </w:tcPr>
          <w:p>
            <w:pPr>
              <w:pStyle w:val="TableBody"/>
            </w:pPr>
            <w:r>
              <w:t>ID, hạn, dropdown, công thức, format</w:t>
            </w:r>
          </w:p>
        </w:tc>
        <w:tc>
          <w:tcPr>
            <w:tcW w:type="dxa" w:w="4046"/>
            <w:shd w:fill="F3F6F9"/>
            <w:tcMar>
              <w:top w:w="85" w:type="dxa"/>
              <w:start w:w="95" w:type="dxa"/>
              <w:bottom w:w="85" w:type="dxa"/>
              <w:end w:w="95" w:type="dxa"/>
            </w:tcMar>
            <w:vAlign w:val="center"/>
          </w:tcPr>
          <w:p>
            <w:pPr>
              <w:pStyle w:val="TableBody"/>
            </w:pPr>
            <w:r>
              <w:t>Bịa KPI hoặc diễn giải rubric.</w:t>
            </w:r>
          </w:p>
        </w:tc>
      </w:tr>
    </w:tbl>
    <w:p>
      <w:pPr>
        <w:spacing w:after="0"/>
      </w:pPr>
    </w:p>
    <w:p>
      <w:pPr>
        <w:pStyle w:val="Heading1"/>
      </w:pPr>
      <w:r>
        <w:t>09. Tech stack và trade-offs</w:t>
      </w:r>
    </w:p>
    <w:tbl>
      <w:tblPr>
        <w:tblW w:type="auto" w:w="0"/>
        <w:jc w:val="center"/>
        <w:tblLayout w:type="fixed"/>
        <w:tblLook w:firstColumn="1" w:firstRow="1" w:lastColumn="0" w:lastRow="0" w:noHBand="0" w:noVBand="1" w:val="04A0"/>
      </w:tblPr>
      <w:tblGrid>
        <w:gridCol w:w="1613"/>
        <w:gridCol w:w="3024"/>
        <w:gridCol w:w="5198"/>
      </w:tblGrid>
      <w:tr>
        <w:trPr>
          <w:tblHeader w:val="true"/>
        </w:trPr>
        <w:tc>
          <w:tcPr>
            <w:tcW w:type="dxa" w:w="1613"/>
            <w:shd w:fill="102845"/>
            <w:tcMar>
              <w:top w:w="85" w:type="dxa"/>
              <w:start w:w="95" w:type="dxa"/>
              <w:bottom w:w="85" w:type="dxa"/>
              <w:end w:w="95" w:type="dxa"/>
            </w:tcMar>
            <w:vAlign w:val="center"/>
          </w:tcPr>
          <w:p>
            <w:pPr>
              <w:pStyle w:val="TableHeader"/>
            </w:pPr>
            <w:r>
              <w:rPr>
                <w:b/>
                <w:color w:val="FFFFFF"/>
                <w:sz w:val="17"/>
              </w:rPr>
              <w:t>Thành phần</w:t>
            </w:r>
          </w:p>
        </w:tc>
        <w:tc>
          <w:tcPr>
            <w:tcW w:type="dxa" w:w="3024"/>
            <w:shd w:fill="102845"/>
            <w:tcMar>
              <w:top w:w="85" w:type="dxa"/>
              <w:start w:w="95" w:type="dxa"/>
              <w:bottom w:w="85" w:type="dxa"/>
              <w:end w:w="95" w:type="dxa"/>
            </w:tcMar>
            <w:vAlign w:val="center"/>
          </w:tcPr>
          <w:p>
            <w:pPr>
              <w:pStyle w:val="TableHeader"/>
            </w:pPr>
            <w:r>
              <w:rPr>
                <w:b/>
                <w:color w:val="FFFFFF"/>
                <w:sz w:val="17"/>
              </w:rPr>
              <w:t>Công nghệ chốt</w:t>
            </w:r>
          </w:p>
        </w:tc>
        <w:tc>
          <w:tcPr>
            <w:tcW w:type="dxa" w:w="5198"/>
            <w:shd w:fill="102845"/>
            <w:tcMar>
              <w:top w:w="85" w:type="dxa"/>
              <w:start w:w="95" w:type="dxa"/>
              <w:bottom w:w="85" w:type="dxa"/>
              <w:end w:w="95" w:type="dxa"/>
            </w:tcMar>
            <w:vAlign w:val="center"/>
          </w:tcPr>
          <w:p>
            <w:pPr>
              <w:pStyle w:val="TableHeader"/>
            </w:pPr>
            <w:r>
              <w:rPr>
                <w:b/>
                <w:color w:val="FFFFFF"/>
                <w:sz w:val="17"/>
              </w:rPr>
              <w:t>Lý do / rủi ro</w:t>
            </w:r>
          </w:p>
        </w:tc>
      </w:tr>
      <w:tr>
        <w:tc>
          <w:tcPr>
            <w:tcW w:type="dxa" w:w="1613"/>
            <w:tcMar>
              <w:top w:w="85" w:type="dxa"/>
              <w:start w:w="95" w:type="dxa"/>
              <w:bottom w:w="85" w:type="dxa"/>
              <w:end w:w="95" w:type="dxa"/>
            </w:tcMar>
            <w:vAlign w:val="center"/>
          </w:tcPr>
          <w:p>
            <w:pPr>
              <w:pStyle w:val="TableBody"/>
            </w:pPr>
            <w:r>
              <w:t>Full-stack</w:t>
            </w:r>
          </w:p>
        </w:tc>
        <w:tc>
          <w:tcPr>
            <w:tcW w:type="dxa" w:w="3024"/>
            <w:tcMar>
              <w:top w:w="85" w:type="dxa"/>
              <w:start w:w="95" w:type="dxa"/>
              <w:bottom w:w="85" w:type="dxa"/>
              <w:end w:w="95" w:type="dxa"/>
            </w:tcMar>
            <w:vAlign w:val="center"/>
          </w:tcPr>
          <w:p>
            <w:pPr>
              <w:pStyle w:val="TableBody"/>
            </w:pPr>
            <w:r>
              <w:t>Next.js App Router + TypeScript</w:t>
            </w:r>
          </w:p>
        </w:tc>
        <w:tc>
          <w:tcPr>
            <w:tcW w:type="dxa" w:w="5198"/>
            <w:tcMar>
              <w:top w:w="85" w:type="dxa"/>
              <w:start w:w="95" w:type="dxa"/>
              <w:bottom w:w="85" w:type="dxa"/>
              <w:end w:w="95" w:type="dxa"/>
            </w:tcMar>
            <w:vAlign w:val="center"/>
          </w:tcPr>
          <w:p>
            <w:pPr>
              <w:pStyle w:val="TableBody"/>
            </w:pPr>
            <w:r>
              <w:t>UI và API route cùng repository.</w:t>
            </w:r>
          </w:p>
        </w:tc>
      </w:tr>
      <w:tr>
        <w:tc>
          <w:tcPr>
            <w:tcW w:type="dxa" w:w="1613"/>
            <w:shd w:fill="F3F6F9"/>
            <w:tcMar>
              <w:top w:w="85" w:type="dxa"/>
              <w:start w:w="95" w:type="dxa"/>
              <w:bottom w:w="85" w:type="dxa"/>
              <w:end w:w="95" w:type="dxa"/>
            </w:tcMar>
            <w:vAlign w:val="center"/>
          </w:tcPr>
          <w:p>
            <w:pPr>
              <w:pStyle w:val="TableBody"/>
            </w:pPr>
            <w:r>
              <w:t>UI</w:t>
            </w:r>
          </w:p>
        </w:tc>
        <w:tc>
          <w:tcPr>
            <w:tcW w:type="dxa" w:w="3024"/>
            <w:shd w:fill="F3F6F9"/>
            <w:tcMar>
              <w:top w:w="85" w:type="dxa"/>
              <w:start w:w="95" w:type="dxa"/>
              <w:bottom w:w="85" w:type="dxa"/>
              <w:end w:w="95" w:type="dxa"/>
            </w:tcMar>
            <w:vAlign w:val="center"/>
          </w:tcPr>
          <w:p>
            <w:pPr>
              <w:pStyle w:val="TableBody"/>
            </w:pPr>
            <w:r>
              <w:t>Tailwind CSS + component cơ bản</w:t>
            </w:r>
          </w:p>
        </w:tc>
        <w:tc>
          <w:tcPr>
            <w:tcW w:type="dxa" w:w="5198"/>
            <w:shd w:fill="F3F6F9"/>
            <w:tcMar>
              <w:top w:w="85" w:type="dxa"/>
              <w:start w:w="95" w:type="dxa"/>
              <w:bottom w:w="85" w:type="dxa"/>
              <w:end w:w="95" w:type="dxa"/>
            </w:tcMar>
            <w:vAlign w:val="center"/>
          </w:tcPr>
          <w:p>
            <w:pPr>
              <w:pStyle w:val="TableBody"/>
            </w:pPr>
            <w:r>
              <w:t>Nhanh, nhất quán; không cần bộ thư viện đồ sộ.</w:t>
            </w:r>
          </w:p>
        </w:tc>
      </w:tr>
      <w:tr>
        <w:tc>
          <w:tcPr>
            <w:tcW w:type="dxa" w:w="1613"/>
            <w:tcMar>
              <w:top w:w="85" w:type="dxa"/>
              <w:start w:w="95" w:type="dxa"/>
              <w:bottom w:w="85" w:type="dxa"/>
              <w:end w:w="95" w:type="dxa"/>
            </w:tcMar>
            <w:vAlign w:val="center"/>
          </w:tcPr>
          <w:p>
            <w:pPr>
              <w:pStyle w:val="TableBody"/>
            </w:pPr>
            <w:r>
              <w:t>AI API</w:t>
            </w:r>
          </w:p>
        </w:tc>
        <w:tc>
          <w:tcPr>
            <w:tcW w:type="dxa" w:w="3024"/>
            <w:tcMar>
              <w:top w:w="85" w:type="dxa"/>
              <w:start w:w="95" w:type="dxa"/>
              <w:bottom w:w="85" w:type="dxa"/>
              <w:end w:w="95" w:type="dxa"/>
            </w:tcMar>
            <w:vAlign w:val="center"/>
          </w:tcPr>
          <w:p>
            <w:pPr>
              <w:pStyle w:val="TableBody"/>
            </w:pPr>
            <w:r>
              <w:t>Google Gemini 3.8 Flash + @google/genai</w:t>
            </w:r>
          </w:p>
        </w:tc>
        <w:tc>
          <w:tcPr>
            <w:tcW w:type="dxa" w:w="5198"/>
            <w:tcMar>
              <w:top w:w="85" w:type="dxa"/>
              <w:start w:w="95" w:type="dxa"/>
              <w:bottom w:w="85" w:type="dxa"/>
              <w:end w:w="95" w:type="dxa"/>
            </w:tcMar>
            <w:vAlign w:val="center"/>
          </w:tcPr>
          <w:p>
            <w:pPr>
              <w:pStyle w:val="TableBody"/>
            </w:pPr>
            <w:r>
              <w:t>API đã được kiểm tra; hỗ trợ output có cấu trúc.</w:t>
            </w:r>
          </w:p>
        </w:tc>
      </w:tr>
      <w:tr>
        <w:tc>
          <w:tcPr>
            <w:tcW w:type="dxa" w:w="1613"/>
            <w:shd w:fill="F3F6F9"/>
            <w:tcMar>
              <w:top w:w="85" w:type="dxa"/>
              <w:start w:w="95" w:type="dxa"/>
              <w:bottom w:w="85" w:type="dxa"/>
              <w:end w:w="95" w:type="dxa"/>
            </w:tcMar>
            <w:vAlign w:val="center"/>
          </w:tcPr>
          <w:p>
            <w:pPr>
              <w:pStyle w:val="TableBody"/>
            </w:pPr>
            <w:r>
              <w:t>Runtime validation</w:t>
            </w:r>
          </w:p>
        </w:tc>
        <w:tc>
          <w:tcPr>
            <w:tcW w:type="dxa" w:w="3024"/>
            <w:shd w:fill="F3F6F9"/>
            <w:tcMar>
              <w:top w:w="85" w:type="dxa"/>
              <w:start w:w="95" w:type="dxa"/>
              <w:bottom w:w="85" w:type="dxa"/>
              <w:end w:w="95" w:type="dxa"/>
            </w:tcMar>
            <w:vAlign w:val="center"/>
          </w:tcPr>
          <w:p>
            <w:pPr>
              <w:pStyle w:val="TableBody"/>
            </w:pPr>
            <w:r>
              <w:t>Zod</w:t>
            </w:r>
          </w:p>
        </w:tc>
        <w:tc>
          <w:tcPr>
            <w:tcW w:type="dxa" w:w="5198"/>
            <w:shd w:fill="F3F6F9"/>
            <w:tcMar>
              <w:top w:w="85" w:type="dxa"/>
              <w:start w:w="95" w:type="dxa"/>
              <w:bottom w:w="85" w:type="dxa"/>
              <w:end w:w="95" w:type="dxa"/>
            </w:tcMar>
            <w:vAlign w:val="center"/>
          </w:tcPr>
          <w:p>
            <w:pPr>
              <w:pStyle w:val="TableBody"/>
            </w:pPr>
            <w:r>
              <w:t>Kiểm tra dữ liệu AI và nhập liệu trước khi xuất.</w:t>
            </w:r>
          </w:p>
        </w:tc>
      </w:tr>
      <w:tr>
        <w:tc>
          <w:tcPr>
            <w:tcW w:type="dxa" w:w="1613"/>
            <w:tcMar>
              <w:top w:w="85" w:type="dxa"/>
              <w:start w:w="95" w:type="dxa"/>
              <w:bottom w:w="85" w:type="dxa"/>
              <w:end w:w="95" w:type="dxa"/>
            </w:tcMar>
            <w:vAlign w:val="center"/>
          </w:tcPr>
          <w:p>
            <w:pPr>
              <w:pStyle w:val="TableBody"/>
            </w:pPr>
            <w:r>
              <w:t>PDF</w:t>
            </w:r>
          </w:p>
        </w:tc>
        <w:tc>
          <w:tcPr>
            <w:tcW w:type="dxa" w:w="3024"/>
            <w:tcMar>
              <w:top w:w="85" w:type="dxa"/>
              <w:start w:w="95" w:type="dxa"/>
              <w:bottom w:w="85" w:type="dxa"/>
              <w:end w:w="95" w:type="dxa"/>
            </w:tcMar>
            <w:vAlign w:val="center"/>
          </w:tcPr>
          <w:p>
            <w:pPr>
              <w:pStyle w:val="TableBody"/>
            </w:pPr>
            <w:r>
              <w:t>pdfjs-dist</w:t>
            </w:r>
          </w:p>
        </w:tc>
        <w:tc>
          <w:tcPr>
            <w:tcW w:type="dxa" w:w="5198"/>
            <w:tcMar>
              <w:top w:w="85" w:type="dxa"/>
              <w:start w:w="95" w:type="dxa"/>
              <w:bottom w:w="85" w:type="dxa"/>
              <w:end w:w="95" w:type="dxa"/>
            </w:tcMar>
            <w:vAlign w:val="center"/>
          </w:tcPr>
          <w:p>
            <w:pPr>
              <w:pStyle w:val="TableBody"/>
            </w:pPr>
            <w:r>
              <w:t>Lấy text layer; không tự OCR ảnh scan.</w:t>
            </w:r>
          </w:p>
        </w:tc>
      </w:tr>
      <w:tr>
        <w:tc>
          <w:tcPr>
            <w:tcW w:type="dxa" w:w="1613"/>
            <w:shd w:fill="F3F6F9"/>
            <w:tcMar>
              <w:top w:w="85" w:type="dxa"/>
              <w:start w:w="95" w:type="dxa"/>
              <w:bottom w:w="85" w:type="dxa"/>
              <w:end w:w="95" w:type="dxa"/>
            </w:tcMar>
            <w:vAlign w:val="center"/>
          </w:tcPr>
          <w:p>
            <w:pPr>
              <w:pStyle w:val="TableBody"/>
            </w:pPr>
            <w:r>
              <w:t>Word</w:t>
            </w:r>
          </w:p>
        </w:tc>
        <w:tc>
          <w:tcPr>
            <w:tcW w:type="dxa" w:w="3024"/>
            <w:shd w:fill="F3F6F9"/>
            <w:tcMar>
              <w:top w:w="85" w:type="dxa"/>
              <w:start w:w="95" w:type="dxa"/>
              <w:bottom w:w="85" w:type="dxa"/>
              <w:end w:w="95" w:type="dxa"/>
            </w:tcMar>
            <w:vAlign w:val="center"/>
          </w:tcPr>
          <w:p>
            <w:pPr>
              <w:pStyle w:val="TableBody"/>
            </w:pPr>
            <w:r>
              <w:t>mammoth</w:t>
            </w:r>
          </w:p>
        </w:tc>
        <w:tc>
          <w:tcPr>
            <w:tcW w:type="dxa" w:w="5198"/>
            <w:shd w:fill="F3F6F9"/>
            <w:tcMar>
              <w:top w:w="85" w:type="dxa"/>
              <w:start w:w="95" w:type="dxa"/>
              <w:bottom w:w="85" w:type="dxa"/>
              <w:end w:w="95" w:type="dxa"/>
            </w:tcMar>
            <w:vAlign w:val="center"/>
          </w:tcPr>
          <w:p>
            <w:pPr>
              <w:pStyle w:val="TableBody"/>
            </w:pPr>
            <w:r>
              <w:t>Trích nội dung DOCX, tránh style phức tạp.</w:t>
            </w:r>
          </w:p>
        </w:tc>
      </w:tr>
      <w:tr>
        <w:tc>
          <w:tcPr>
            <w:tcW w:type="dxa" w:w="1613"/>
            <w:tcMar>
              <w:top w:w="85" w:type="dxa"/>
              <w:start w:w="95" w:type="dxa"/>
              <w:bottom w:w="85" w:type="dxa"/>
              <w:end w:w="95" w:type="dxa"/>
            </w:tcMar>
            <w:vAlign w:val="center"/>
          </w:tcPr>
          <w:p>
            <w:pPr>
              <w:pStyle w:val="TableBody"/>
            </w:pPr>
            <w:r>
              <w:t>XLSX</w:t>
            </w:r>
          </w:p>
        </w:tc>
        <w:tc>
          <w:tcPr>
            <w:tcW w:type="dxa" w:w="3024"/>
            <w:tcMar>
              <w:top w:w="85" w:type="dxa"/>
              <w:start w:w="95" w:type="dxa"/>
              <w:bottom w:w="85" w:type="dxa"/>
              <w:end w:w="95" w:type="dxa"/>
            </w:tcMar>
            <w:vAlign w:val="center"/>
          </w:tcPr>
          <w:p>
            <w:pPr>
              <w:pStyle w:val="TableBody"/>
            </w:pPr>
            <w:r>
              <w:t>ExcelJS</w:t>
            </w:r>
          </w:p>
        </w:tc>
        <w:tc>
          <w:tcPr>
            <w:tcW w:type="dxa" w:w="5198"/>
            <w:tcMar>
              <w:top w:w="85" w:type="dxa"/>
              <w:start w:w="95" w:type="dxa"/>
              <w:bottom w:w="85" w:type="dxa"/>
              <w:end w:w="95" w:type="dxa"/>
            </w:tcMar>
            <w:vAlign w:val="center"/>
          </w:tcPr>
          <w:p>
            <w:pPr>
              <w:pStyle w:val="TableBody"/>
            </w:pPr>
            <w:r>
              <w:t>Tạo sheet, formula, dropdown, conditional formatting; không tạo native chart.</w:t>
            </w:r>
          </w:p>
        </w:tc>
      </w:tr>
      <w:tr>
        <w:tc>
          <w:tcPr>
            <w:tcW w:type="dxa" w:w="1613"/>
            <w:shd w:fill="F3F6F9"/>
            <w:tcMar>
              <w:top w:w="85" w:type="dxa"/>
              <w:start w:w="95" w:type="dxa"/>
              <w:bottom w:w="85" w:type="dxa"/>
              <w:end w:w="95" w:type="dxa"/>
            </w:tcMar>
            <w:vAlign w:val="center"/>
          </w:tcPr>
          <w:p>
            <w:pPr>
              <w:pStyle w:val="TableBody"/>
            </w:pPr>
            <w:r>
              <w:t>Tests</w:t>
            </w:r>
          </w:p>
        </w:tc>
        <w:tc>
          <w:tcPr>
            <w:tcW w:type="dxa" w:w="3024"/>
            <w:shd w:fill="F3F6F9"/>
            <w:tcMar>
              <w:top w:w="85" w:type="dxa"/>
              <w:start w:w="95" w:type="dxa"/>
              <w:bottom w:w="85" w:type="dxa"/>
              <w:end w:w="95" w:type="dxa"/>
            </w:tcMar>
            <w:vAlign w:val="center"/>
          </w:tcPr>
          <w:p>
            <w:pPr>
              <w:pStyle w:val="TableBody"/>
            </w:pPr>
            <w:r>
              <w:t>Vitest; Playwright smoke nếu kịp</w:t>
            </w:r>
          </w:p>
        </w:tc>
        <w:tc>
          <w:tcPr>
            <w:tcW w:type="dxa" w:w="5198"/>
            <w:shd w:fill="F3F6F9"/>
            <w:tcMar>
              <w:top w:w="85" w:type="dxa"/>
              <w:start w:w="95" w:type="dxa"/>
              <w:bottom w:w="85" w:type="dxa"/>
              <w:end w:w="95" w:type="dxa"/>
            </w:tcMar>
            <w:vAlign w:val="center"/>
          </w:tcPr>
          <w:p>
            <w:pPr>
              <w:pStyle w:val="TableBody"/>
            </w:pPr>
            <w:r>
              <w:t>Ưu tiên engine và luồng e2e quan trọng.</w:t>
            </w:r>
          </w:p>
        </w:tc>
      </w:tr>
      <w:tr>
        <w:tc>
          <w:tcPr>
            <w:tcW w:type="dxa" w:w="1613"/>
            <w:tcMar>
              <w:top w:w="85" w:type="dxa"/>
              <w:start w:w="95" w:type="dxa"/>
              <w:bottom w:w="85" w:type="dxa"/>
              <w:end w:w="95" w:type="dxa"/>
            </w:tcMar>
            <w:vAlign w:val="center"/>
          </w:tcPr>
          <w:p>
            <w:pPr>
              <w:pStyle w:val="TableBody"/>
            </w:pPr>
            <w:r>
              <w:t>Deploy</w:t>
            </w:r>
          </w:p>
        </w:tc>
        <w:tc>
          <w:tcPr>
            <w:tcW w:type="dxa" w:w="3024"/>
            <w:tcMar>
              <w:top w:w="85" w:type="dxa"/>
              <w:start w:w="95" w:type="dxa"/>
              <w:bottom w:w="85" w:type="dxa"/>
              <w:end w:w="95" w:type="dxa"/>
            </w:tcMar>
            <w:vAlign w:val="center"/>
          </w:tcPr>
          <w:p>
            <w:pPr>
              <w:pStyle w:val="TableBody"/>
            </w:pPr>
            <w:r>
              <w:t>GitHub + Vercel</w:t>
            </w:r>
          </w:p>
        </w:tc>
        <w:tc>
          <w:tcPr>
            <w:tcW w:type="dxa" w:w="5198"/>
            <w:tcMar>
              <w:top w:w="85" w:type="dxa"/>
              <w:start w:w="95" w:type="dxa"/>
              <w:bottom w:w="85" w:type="dxa"/>
              <w:end w:w="95" w:type="dxa"/>
            </w:tcMar>
            <w:vAlign w:val="center"/>
          </w:tcPr>
          <w:p>
            <w:pPr>
              <w:pStyle w:val="TableBody"/>
            </w:pPr>
            <w:r>
              <w:t>Triển khai Next.js nhanh, bảo vệ secret bằng environment vars.</w:t>
            </w:r>
          </w:p>
        </w:tc>
      </w:tr>
    </w:tbl>
    <w:p>
      <w:pPr>
        <w:spacing w:after="0"/>
      </w:pPr>
    </w:p>
    <w:p>
      <w:pPr>
        <w:pStyle w:val="Heading2"/>
      </w:pPr>
      <w:r>
        <w:t>Trade-off quan trọng</w:t>
      </w:r>
    </w:p>
    <w:p>
      <w:pPr>
        <w:pStyle w:val="ListBullet"/>
        <w:spacing w:after="40"/>
        <w:ind w:left="331"/>
      </w:pPr>
      <w:r>
        <w:t>Không cần Supabase: nếu chưa lưu dữ liệu, DB chỉ tăng overhead.</w:t>
      </w:r>
    </w:p>
    <w:p>
      <w:pPr>
        <w:pStyle w:val="ListBullet"/>
        <w:spacing w:after="40"/>
        <w:ind w:left="331"/>
      </w:pPr>
      <w:r>
        <w:t>Không cần trực tiếp gửi PDF sang Gemini: trích text trước để đơn giản và dễ kiểm tra; hỗ trợ dán text làm fallback.</w:t>
      </w:r>
    </w:p>
    <w:p>
      <w:pPr>
        <w:pStyle w:val="ListBullet"/>
        <w:spacing w:after="40"/>
        <w:ind w:left="331"/>
      </w:pPr>
      <w:r>
        <w:t>Gemini cấu trúc output, nhưng Zod vẫn bắt buộc vì định dạng hợp lệ không bảo đảm đúng nghiệp vụ.</w:t>
      </w:r>
    </w:p>
    <w:p>
      <w:pPr>
        <w:pStyle w:val="ListBullet"/>
        <w:spacing w:after="40"/>
        <w:ind w:left="331"/>
      </w:pPr>
      <w:r>
        <w:t>Không khẳng định workbook tự tính trên mọi trình xem file: ExcelJS ghi formula; Excel/Sheets phải tính lại khi mở.</w:t>
      </w:r>
    </w:p>
    <w:p>
      <w:pPr>
        <w:pStyle w:val="Heading1"/>
      </w:pPr>
      <w:r>
        <w:t>10. Thiết kế dữ liệu JSON &amp; hợp đồng API</w:t>
      </w:r>
    </w:p>
    <w:p>
      <w:r>
        <w:t>Có một hợp đồng dữ liệu versioned duy nhất giữa Gemini → API → UI → Excel. JSON đầu ra chứa nội dung AI phải suy luận; các ID chuẩn hóa, lịch sprint và trạng thái mặc định có thể được server bổ sung bằng logic xác định.</w:t>
      </w:r>
    </w:p>
    <w:p>
      <w:pPr>
        <w:pStyle w:val="Heading2"/>
      </w:pPr>
      <w:r>
        <w:t>Các thực thể dữ liệu</w:t>
      </w:r>
    </w:p>
    <w:tbl>
      <w:tblPr>
        <w:tblW w:type="auto" w:w="0"/>
        <w:jc w:val="center"/>
        <w:tblLayout w:type="fixed"/>
        <w:tblLook w:firstColumn="1" w:firstRow="1" w:lastColumn="0" w:lastRow="0" w:noHBand="0" w:noVBand="1" w:val="04A0"/>
      </w:tblPr>
      <w:tblGrid>
        <w:gridCol w:w="1699"/>
        <w:gridCol w:w="4536"/>
        <w:gridCol w:w="3600"/>
      </w:tblGrid>
      <w:tr>
        <w:trPr>
          <w:tblHeader w:val="true"/>
        </w:trPr>
        <w:tc>
          <w:tcPr>
            <w:tcW w:type="dxa" w:w="1699"/>
            <w:shd w:fill="102845"/>
            <w:tcMar>
              <w:top w:w="85" w:type="dxa"/>
              <w:start w:w="95" w:type="dxa"/>
              <w:bottom w:w="85" w:type="dxa"/>
              <w:end w:w="95" w:type="dxa"/>
            </w:tcMar>
            <w:vAlign w:val="center"/>
          </w:tcPr>
          <w:p>
            <w:pPr>
              <w:pStyle w:val="TableHeader"/>
            </w:pPr>
            <w:r>
              <w:rPr>
                <w:b/>
                <w:color w:val="FFFFFF"/>
                <w:sz w:val="17"/>
              </w:rPr>
              <w:t>Entity</w:t>
            </w:r>
          </w:p>
        </w:tc>
        <w:tc>
          <w:tcPr>
            <w:tcW w:type="dxa" w:w="4536"/>
            <w:shd w:fill="102845"/>
            <w:tcMar>
              <w:top w:w="85" w:type="dxa"/>
              <w:start w:w="95" w:type="dxa"/>
              <w:bottom w:w="85" w:type="dxa"/>
              <w:end w:w="95" w:type="dxa"/>
            </w:tcMar>
            <w:vAlign w:val="center"/>
          </w:tcPr>
          <w:p>
            <w:pPr>
              <w:pStyle w:val="TableHeader"/>
            </w:pPr>
            <w:r>
              <w:rPr>
                <w:b/>
                <w:color w:val="FFFFFF"/>
                <w:sz w:val="17"/>
              </w:rPr>
              <w:t>Fields tối thiểu</w:t>
            </w:r>
          </w:p>
        </w:tc>
        <w:tc>
          <w:tcPr>
            <w:tcW w:type="dxa" w:w="3600"/>
            <w:shd w:fill="102845"/>
            <w:tcMar>
              <w:top w:w="85" w:type="dxa"/>
              <w:start w:w="95" w:type="dxa"/>
              <w:bottom w:w="85" w:type="dxa"/>
              <w:end w:w="95" w:type="dxa"/>
            </w:tcMar>
            <w:vAlign w:val="center"/>
          </w:tcPr>
          <w:p>
            <w:pPr>
              <w:pStyle w:val="TableHeader"/>
            </w:pPr>
            <w:r>
              <w:rPr>
                <w:b/>
                <w:color w:val="FFFFFF"/>
                <w:sz w:val="17"/>
              </w:rPr>
              <w:t>Ràng buộc</w:t>
            </w:r>
          </w:p>
        </w:tc>
      </w:tr>
      <w:tr>
        <w:tc>
          <w:tcPr>
            <w:tcW w:type="dxa" w:w="1699"/>
            <w:tcMar>
              <w:top w:w="85" w:type="dxa"/>
              <w:start w:w="95" w:type="dxa"/>
              <w:bottom w:w="85" w:type="dxa"/>
              <w:end w:w="95" w:type="dxa"/>
            </w:tcMar>
            <w:vAlign w:val="center"/>
          </w:tcPr>
          <w:p>
            <w:pPr>
              <w:pStyle w:val="TableBody"/>
            </w:pPr>
            <w:r>
              <w:t>project</w:t>
            </w:r>
          </w:p>
        </w:tc>
        <w:tc>
          <w:tcPr>
            <w:tcW w:type="dxa" w:w="4536"/>
            <w:tcMar>
              <w:top w:w="85" w:type="dxa"/>
              <w:start w:w="95" w:type="dxa"/>
              <w:bottom w:w="85" w:type="dxa"/>
              <w:end w:w="95" w:type="dxa"/>
            </w:tcMar>
            <w:vAlign w:val="center"/>
          </w:tcPr>
          <w:p>
            <w:pPr>
              <w:pStyle w:val="TableBody"/>
            </w:pPr>
            <w:r>
              <w:t>title, course, deliverables, startDate, dueDate</w:t>
            </w:r>
          </w:p>
        </w:tc>
        <w:tc>
          <w:tcPr>
            <w:tcW w:type="dxa" w:w="3600"/>
            <w:tcMar>
              <w:top w:w="85" w:type="dxa"/>
              <w:start w:w="95" w:type="dxa"/>
              <w:bottom w:w="85" w:type="dxa"/>
              <w:end w:w="95" w:type="dxa"/>
            </w:tcMar>
            <w:vAlign w:val="center"/>
          </w:tcPr>
          <w:p>
            <w:pPr>
              <w:pStyle w:val="TableBody"/>
            </w:pPr>
            <w:r>
              <w:t>dueDate không trước startDate.</w:t>
            </w:r>
          </w:p>
        </w:tc>
      </w:tr>
      <w:tr>
        <w:tc>
          <w:tcPr>
            <w:tcW w:type="dxa" w:w="1699"/>
            <w:shd w:fill="F3F6F9"/>
            <w:tcMar>
              <w:top w:w="85" w:type="dxa"/>
              <w:start w:w="95" w:type="dxa"/>
              <w:bottom w:w="85" w:type="dxa"/>
              <w:end w:w="95" w:type="dxa"/>
            </w:tcMar>
            <w:vAlign w:val="center"/>
          </w:tcPr>
          <w:p>
            <w:pPr>
              <w:pStyle w:val="TableBody"/>
            </w:pPr>
            <w:r>
              <w:t>members</w:t>
            </w:r>
          </w:p>
        </w:tc>
        <w:tc>
          <w:tcPr>
            <w:tcW w:type="dxa" w:w="4536"/>
            <w:shd w:fill="F3F6F9"/>
            <w:tcMar>
              <w:top w:w="85" w:type="dxa"/>
              <w:start w:w="95" w:type="dxa"/>
              <w:bottom w:w="85" w:type="dxa"/>
              <w:end w:w="95" w:type="dxa"/>
            </w:tcMar>
            <w:vAlign w:val="center"/>
          </w:tcPr>
          <w:p>
            <w:pPr>
              <w:pStyle w:val="TableBody"/>
            </w:pPr>
            <w:r>
              <w:t>id, name, strengths, hoursPerWeek</w:t>
            </w:r>
          </w:p>
        </w:tc>
        <w:tc>
          <w:tcPr>
            <w:tcW w:type="dxa" w:w="3600"/>
            <w:shd w:fill="F3F6F9"/>
            <w:tcMar>
              <w:top w:w="85" w:type="dxa"/>
              <w:start w:w="95" w:type="dxa"/>
              <w:bottom w:w="85" w:type="dxa"/>
              <w:end w:w="95" w:type="dxa"/>
            </w:tcMar>
            <w:vAlign w:val="center"/>
          </w:tcPr>
          <w:p>
            <w:pPr>
              <w:pStyle w:val="TableBody"/>
            </w:pPr>
            <w:r>
              <w:t>ID duy nhất; ít nhất 1 thành viên.</w:t>
            </w:r>
          </w:p>
        </w:tc>
      </w:tr>
      <w:tr>
        <w:tc>
          <w:tcPr>
            <w:tcW w:type="dxa" w:w="1699"/>
            <w:tcMar>
              <w:top w:w="85" w:type="dxa"/>
              <w:start w:w="95" w:type="dxa"/>
              <w:bottom w:w="85" w:type="dxa"/>
              <w:end w:w="95" w:type="dxa"/>
            </w:tcMar>
            <w:vAlign w:val="center"/>
          </w:tcPr>
          <w:p>
            <w:pPr>
              <w:pStyle w:val="TableBody"/>
            </w:pPr>
            <w:r>
              <w:t>requirements</w:t>
            </w:r>
          </w:p>
        </w:tc>
        <w:tc>
          <w:tcPr>
            <w:tcW w:type="dxa" w:w="4536"/>
            <w:tcMar>
              <w:top w:w="85" w:type="dxa"/>
              <w:start w:w="95" w:type="dxa"/>
              <w:bottom w:w="85" w:type="dxa"/>
              <w:end w:w="95" w:type="dxa"/>
            </w:tcMar>
            <w:vAlign w:val="center"/>
          </w:tcPr>
          <w:p>
            <w:pPr>
              <w:pStyle w:val="TableBody"/>
            </w:pPr>
            <w:r>
              <w:t>id, description, sourceQuote?, mandatory</w:t>
            </w:r>
          </w:p>
        </w:tc>
        <w:tc>
          <w:tcPr>
            <w:tcW w:type="dxa" w:w="3600"/>
            <w:tcMar>
              <w:top w:w="85" w:type="dxa"/>
              <w:start w:w="95" w:type="dxa"/>
              <w:bottom w:w="85" w:type="dxa"/>
              <w:end w:w="95" w:type="dxa"/>
            </w:tcMar>
            <w:vAlign w:val="center"/>
          </w:tcPr>
          <w:p>
            <w:pPr>
              <w:pStyle w:val="TableBody"/>
            </w:pPr>
            <w:r>
              <w:t>Phản ánh các yêu cầu rõ ràng của đề.</w:t>
            </w:r>
          </w:p>
        </w:tc>
      </w:tr>
      <w:tr>
        <w:tc>
          <w:tcPr>
            <w:tcW w:type="dxa" w:w="1699"/>
            <w:shd w:fill="F3F6F9"/>
            <w:tcMar>
              <w:top w:w="85" w:type="dxa"/>
              <w:start w:w="95" w:type="dxa"/>
              <w:bottom w:w="85" w:type="dxa"/>
              <w:end w:w="95" w:type="dxa"/>
            </w:tcMar>
            <w:vAlign w:val="center"/>
          </w:tcPr>
          <w:p>
            <w:pPr>
              <w:pStyle w:val="TableBody"/>
            </w:pPr>
            <w:r>
              <w:t>objectives</w:t>
            </w:r>
          </w:p>
        </w:tc>
        <w:tc>
          <w:tcPr>
            <w:tcW w:type="dxa" w:w="4536"/>
            <w:shd w:fill="F3F6F9"/>
            <w:tcMar>
              <w:top w:w="85" w:type="dxa"/>
              <w:start w:w="95" w:type="dxa"/>
              <w:bottom w:w="85" w:type="dxa"/>
              <w:end w:w="95" w:type="dxa"/>
            </w:tcMar>
            <w:vAlign w:val="center"/>
          </w:tcPr>
          <w:p>
            <w:pPr>
              <w:pStyle w:val="TableBody"/>
            </w:pPr>
            <w:r>
              <w:t>id, title, kpi, target, weight, ownerId</w:t>
            </w:r>
          </w:p>
        </w:tc>
        <w:tc>
          <w:tcPr>
            <w:tcW w:type="dxa" w:w="3600"/>
            <w:shd w:fill="F3F6F9"/>
            <w:tcMar>
              <w:top w:w="85" w:type="dxa"/>
              <w:start w:w="95" w:type="dxa"/>
              <w:bottom w:w="85" w:type="dxa"/>
              <w:end w:w="95" w:type="dxa"/>
            </w:tcMar>
            <w:vAlign w:val="center"/>
          </w:tcPr>
          <w:p>
            <w:pPr>
              <w:pStyle w:val="TableBody"/>
            </w:pPr>
            <w:r>
              <w:t>Tổng weight = 100; owner tồn tại.</w:t>
            </w:r>
          </w:p>
        </w:tc>
      </w:tr>
      <w:tr>
        <w:tc>
          <w:tcPr>
            <w:tcW w:type="dxa" w:w="1699"/>
            <w:tcMar>
              <w:top w:w="85" w:type="dxa"/>
              <w:start w:w="95" w:type="dxa"/>
              <w:bottom w:w="85" w:type="dxa"/>
              <w:end w:w="95" w:type="dxa"/>
            </w:tcMar>
            <w:vAlign w:val="center"/>
          </w:tcPr>
          <w:p>
            <w:pPr>
              <w:pStyle w:val="TableBody"/>
            </w:pPr>
            <w:r>
              <w:t>sprints</w:t>
            </w:r>
          </w:p>
        </w:tc>
        <w:tc>
          <w:tcPr>
            <w:tcW w:type="dxa" w:w="4536"/>
            <w:tcMar>
              <w:top w:w="85" w:type="dxa"/>
              <w:start w:w="95" w:type="dxa"/>
              <w:bottom w:w="85" w:type="dxa"/>
              <w:end w:w="95" w:type="dxa"/>
            </w:tcMar>
            <w:vAlign w:val="center"/>
          </w:tcPr>
          <w:p>
            <w:pPr>
              <w:pStyle w:val="TableBody"/>
            </w:pPr>
            <w:r>
              <w:t>id, goal, startDate, endDate</w:t>
            </w:r>
          </w:p>
        </w:tc>
        <w:tc>
          <w:tcPr>
            <w:tcW w:type="dxa" w:w="3600"/>
            <w:tcMar>
              <w:top w:w="85" w:type="dxa"/>
              <w:start w:w="95" w:type="dxa"/>
              <w:bottom w:w="85" w:type="dxa"/>
              <w:end w:w="95" w:type="dxa"/>
            </w:tcMar>
            <w:vAlign w:val="center"/>
          </w:tcPr>
          <w:p>
            <w:pPr>
              <w:pStyle w:val="TableBody"/>
            </w:pPr>
            <w:r>
              <w:t>Theo lịch hợp lệ, không vượt deadline.</w:t>
            </w:r>
          </w:p>
        </w:tc>
      </w:tr>
      <w:tr>
        <w:tc>
          <w:tcPr>
            <w:tcW w:type="dxa" w:w="1699"/>
            <w:shd w:fill="F3F6F9"/>
            <w:tcMar>
              <w:top w:w="85" w:type="dxa"/>
              <w:start w:w="95" w:type="dxa"/>
              <w:bottom w:w="85" w:type="dxa"/>
              <w:end w:w="95" w:type="dxa"/>
            </w:tcMar>
            <w:vAlign w:val="center"/>
          </w:tcPr>
          <w:p>
            <w:pPr>
              <w:pStyle w:val="TableBody"/>
            </w:pPr>
            <w:r>
              <w:t>tasks</w:t>
            </w:r>
          </w:p>
        </w:tc>
        <w:tc>
          <w:tcPr>
            <w:tcW w:type="dxa" w:w="4536"/>
            <w:shd w:fill="F3F6F9"/>
            <w:tcMar>
              <w:top w:w="85" w:type="dxa"/>
              <w:start w:w="95" w:type="dxa"/>
              <w:bottom w:w="85" w:type="dxa"/>
              <w:end w:w="95" w:type="dxa"/>
            </w:tcMar>
            <w:vAlign w:val="center"/>
          </w:tcPr>
          <w:p>
            <w:pPr>
              <w:pStyle w:val="TableBody"/>
            </w:pPr>
            <w:r>
              <w:t>id, title, objectiveId, ownerId, sprintId, effort, priority, acceptance, requirementIds</w:t>
            </w:r>
          </w:p>
        </w:tc>
        <w:tc>
          <w:tcPr>
            <w:tcW w:type="dxa" w:w="3600"/>
            <w:shd w:fill="F3F6F9"/>
            <w:tcMar>
              <w:top w:w="85" w:type="dxa"/>
              <w:start w:w="95" w:type="dxa"/>
              <w:bottom w:w="85" w:type="dxa"/>
              <w:end w:w="95" w:type="dxa"/>
            </w:tcMar>
            <w:vAlign w:val="center"/>
          </w:tcPr>
          <w:p>
            <w:pPr>
              <w:pStyle w:val="TableBody"/>
            </w:pPr>
            <w:r>
              <w:t>Không tham chiếu khóa ngoại không có.</w:t>
            </w:r>
          </w:p>
        </w:tc>
      </w:tr>
      <w:tr>
        <w:tc>
          <w:tcPr>
            <w:tcW w:type="dxa" w:w="1699"/>
            <w:tcMar>
              <w:top w:w="85" w:type="dxa"/>
              <w:start w:w="95" w:type="dxa"/>
              <w:bottom w:w="85" w:type="dxa"/>
              <w:end w:w="95" w:type="dxa"/>
            </w:tcMar>
            <w:vAlign w:val="center"/>
          </w:tcPr>
          <w:p>
            <w:pPr>
              <w:pStyle w:val="TableBody"/>
            </w:pPr>
            <w:r>
              <w:t>risks</w:t>
            </w:r>
          </w:p>
        </w:tc>
        <w:tc>
          <w:tcPr>
            <w:tcW w:type="dxa" w:w="4536"/>
            <w:tcMar>
              <w:top w:w="85" w:type="dxa"/>
              <w:start w:w="95" w:type="dxa"/>
              <w:bottom w:w="85" w:type="dxa"/>
              <w:end w:w="95" w:type="dxa"/>
            </w:tcMar>
            <w:vAlign w:val="center"/>
          </w:tcPr>
          <w:p>
            <w:pPr>
              <w:pStyle w:val="TableBody"/>
            </w:pPr>
            <w:r>
              <w:t>description, mitigation</w:t>
            </w:r>
          </w:p>
        </w:tc>
        <w:tc>
          <w:tcPr>
            <w:tcW w:type="dxa" w:w="3600"/>
            <w:tcMar>
              <w:top w:w="85" w:type="dxa"/>
              <w:start w:w="95" w:type="dxa"/>
              <w:bottom w:w="85" w:type="dxa"/>
              <w:end w:w="95" w:type="dxa"/>
            </w:tcMar>
            <w:vAlign w:val="center"/>
          </w:tcPr>
          <w:p>
            <w:pPr>
              <w:pStyle w:val="TableBody"/>
            </w:pPr>
            <w:r>
              <w:t>Không bắt buộc mỗi đề phải có nhiều rủi ro.</w:t>
            </w:r>
          </w:p>
        </w:tc>
      </w:tr>
      <w:tr>
        <w:tc>
          <w:tcPr>
            <w:tcW w:type="dxa" w:w="1699"/>
            <w:shd w:fill="F3F6F9"/>
            <w:tcMar>
              <w:top w:w="85" w:type="dxa"/>
              <w:start w:w="95" w:type="dxa"/>
              <w:bottom w:w="85" w:type="dxa"/>
              <w:end w:w="95" w:type="dxa"/>
            </w:tcMar>
            <w:vAlign w:val="center"/>
          </w:tcPr>
          <w:p>
            <w:pPr>
              <w:pStyle w:val="TableBody"/>
            </w:pPr>
            <w:r>
              <w:t>warnings</w:t>
            </w:r>
          </w:p>
        </w:tc>
        <w:tc>
          <w:tcPr>
            <w:tcW w:type="dxa" w:w="4536"/>
            <w:shd w:fill="F3F6F9"/>
            <w:tcMar>
              <w:top w:w="85" w:type="dxa"/>
              <w:start w:w="95" w:type="dxa"/>
              <w:bottom w:w="85" w:type="dxa"/>
              <w:end w:w="95" w:type="dxa"/>
            </w:tcMar>
            <w:vAlign w:val="center"/>
          </w:tcPr>
          <w:p>
            <w:pPr>
              <w:pStyle w:val="TableBody"/>
            </w:pPr>
            <w:r>
              <w:t>type, message</w:t>
            </w:r>
          </w:p>
        </w:tc>
        <w:tc>
          <w:tcPr>
            <w:tcW w:type="dxa" w:w="3600"/>
            <w:shd w:fill="F3F6F9"/>
            <w:tcMar>
              <w:top w:w="85" w:type="dxa"/>
              <w:start w:w="95" w:type="dxa"/>
              <w:bottom w:w="85" w:type="dxa"/>
              <w:end w:w="95" w:type="dxa"/>
            </w:tcMar>
            <w:vAlign w:val="center"/>
          </w:tcPr>
          <w:p>
            <w:pPr>
              <w:pStyle w:val="TableBody"/>
            </w:pPr>
            <w:r>
              <w:t>Báo AI suy đoán hoặc thiếu thông tin.</w:t>
            </w:r>
          </w:p>
        </w:tc>
      </w:tr>
      <w:tr>
        <w:tc>
          <w:tcPr>
            <w:tcW w:type="dxa" w:w="1699"/>
            <w:vAlign w:val="center"/>
          </w:tcPr>
          <w:p>
            <w:pPr>
              <w:spacing w:after="40"/>
            </w:pPr>
            <w:r>
              <w:t>agreements</w:t>
            </w:r>
          </w:p>
        </w:tc>
        <w:tc>
          <w:tcPr>
            <w:tcW w:type="dxa" w:w="4536"/>
            <w:vAlign w:val="center"/>
          </w:tcPr>
          <w:p>
            <w:pPr>
              <w:spacing w:after="40"/>
            </w:pPr>
            <w:r>
              <w:t>id, text, source (ai|user), confirmed</w:t>
            </w:r>
          </w:p>
        </w:tc>
        <w:tc>
          <w:tcPr>
            <w:tcW w:type="dxa" w:w="3600"/>
            <w:vAlign w:val="center"/>
          </w:tcPr>
          <w:p>
            <w:pPr>
              <w:spacing w:after="40"/>
            </w:pPr>
            <w:r>
              <w:t>AI đề xuất mặc định confirmed=false; không xuất quy định nếu chưa được nhóm xác nhận; tối đa 8 mục hiển thị.</w:t>
            </w:r>
          </w:p>
        </w:tc>
      </w:tr>
    </w:tbl>
    <w:p>
      <w:pPr>
        <w:spacing w:after="0"/>
      </w:pPr>
    </w:p>
    <w:p>
      <w:pPr>
        <w:pStyle w:val="Heading2"/>
      </w:pPr>
      <w:r>
        <w:t>JSON mẫu minh họa (rút gọn)</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40"/>
            </w:pPr>
            <w:r>
              <w:t>{</w:t>
              <w:br/>
              <w:t xml:space="preserve">  "version": "1.0",</w:t>
              <w:br/>
              <w:t xml:space="preserve">  "requirements": [{"id":"R1","description":"Báo cáo 15 trang"}],</w:t>
              <w:br/>
              <w:t xml:space="preserve">  "objectives": [{"id":"O1","title":"Hoàn thành báo cáo",</w:t>
              <w:br/>
              <w:t xml:space="preserve">    "kpi":"Số mục đạt rubric", "target":"100%", "weight":60,</w:t>
              <w:br/>
              <w:t xml:space="preserve">    "ownerId":"M1"}],</w:t>
              <w:br/>
              <w:t xml:space="preserve">  "sprints": [{"id":"S1","goal":"Chốt đề cương"}],</w:t>
              <w:br/>
              <w:t xml:space="preserve">  "tasks": [{"id":"T1","title":"Lập đề cương","objectiveId":"O1",</w:t>
              <w:br/>
              <w:t xml:space="preserve">    "ownerId":"M1","sprintId":"S1","effort":3,</w:t>
              <w:br/>
              <w:t xml:space="preserve">    "priority":"High","acceptance":"Được nhóm duyệt",</w:t>
              <w:br/>
              <w:t xml:space="preserve">    "requirementIds":["R1"]}],</w:t>
              <w:br/>
              <w:t xml:space="preserve">  "agreements": [{"id":"A1", "text":"Cập nhật tiến độ trước buổi họp",</w:t>
              <w:br/>
              <w:t xml:space="preserve">    "source":"ai", "confirmed":false}],</w:t>
              <w:br/>
              <w:t xml:space="preserve">  "risks": [], "warnings": []</w:t>
              <w:br/>
              <w:t>}</w:t>
            </w:r>
          </w:p>
        </w:tc>
      </w:tr>
    </w:tbl>
    <w:p>
      <w:pPr>
        <w:spacing w:after="0"/>
      </w:pPr>
    </w:p>
    <w:p>
      <w:pPr>
        <w:pStyle w:val="Note"/>
        <w:spacing w:after="180"/>
        <w:ind w:left="173"/>
      </w:pPr>
      <w:r>
        <w:rPr>
          <w:b/>
          <w:color w:val="008570"/>
        </w:rPr>
        <w:t xml:space="preserve">LƯU Ý  </w:t>
      </w:r>
      <w:r>
        <w:t>Ví dụ trên minh họa cấu trúc lõi, không phải schema JSON hoàn chỉnh. Thành viên, meta, lịch chi tiết và các trường bắt buộc sẽ được mô tả bằng Zod trong mã nguồn, không yêu cầu AI bịa dữ liệu chưa có.</w:t>
      </w:r>
    </w:p>
    <w:p>
      <w:pPr>
        <w:pStyle w:val="Heading2"/>
      </w:pPr>
      <w:r>
        <w:t>Quy tắc kiểm tra tại boundary</w:t>
      </w:r>
    </w:p>
    <w:p>
      <w:pPr>
        <w:pStyle w:val="ListBullet"/>
        <w:spacing w:after="40"/>
        <w:ind w:left="331"/>
      </w:pPr>
      <w:r>
        <w:t>Validate cú pháp và shape JSON trước; kiểm tra quy tắc nghiệp vụ sau.</w:t>
      </w:r>
    </w:p>
    <w:p>
      <w:pPr>
        <w:pStyle w:val="ListBullet"/>
        <w:spacing w:after="40"/>
        <w:ind w:left="331"/>
      </w:pPr>
      <w:r>
        <w:t>Ngăn ID trùng, owner/objective/sprint không tồn tại, total weight sai, effort âm, ngày vượt deadline.</w:t>
      </w:r>
    </w:p>
    <w:p>
      <w:pPr>
        <w:pStyle w:val="ListBullet"/>
        <w:spacing w:after="40"/>
        <w:ind w:left="331"/>
      </w:pPr>
      <w:r>
        <w:t>Mỗi yêu cầu bắt buộc phải có liên kết task hoặc cảnh báo người dùng cần xử lý.</w:t>
      </w:r>
    </w:p>
    <w:p>
      <w:pPr>
        <w:pStyle w:val="ListBullet"/>
        <w:spacing w:after="40"/>
        <w:ind w:left="331"/>
      </w:pPr>
      <w:r>
        <w:t>Người dùng có quyền sửa task, owner và weight; chạy lại validation trước Export.</w:t>
      </w:r>
    </w:p>
    <w:p>
      <w:pPr>
        <w:pStyle w:val="ListBullet"/>
        <w:spacing w:after="40"/>
        <w:ind w:left="331"/>
      </w:pPr>
      <w:r>
        <w:t>Mọi nội dung người dùng nhập được xem là dữ liệu không đáng tin, không phải instruction cho hệ thống.</w:t>
      </w:r>
    </w:p>
    <w:p>
      <w:pPr>
        <w:pStyle w:val="Heading1"/>
      </w:pPr>
      <w:r>
        <w:t>11. Tầng AI: Gemini, prompt, kiểm chứng kết quả</w:t>
      </w:r>
    </w:p>
    <w:p>
      <w:r>
        <w:t>Gemini được gọi đúng một lần cho một bản kế hoạch cơ bản; tránh mô hình agent nhiều bước trong MVP. System instruction mô tả vai trò người lập kế hoạch, giới hạn được phép suy luận và yêu cầu “không bịa yêu cầu đề”. Payload truyền brief text, thông tin nhóm và rubric đã chuẩn hóa.</w:t>
      </w:r>
    </w:p>
    <w:tbl>
      <w:tblPr>
        <w:tblW w:type="auto" w:w="0"/>
        <w:jc w:val="center"/>
        <w:tblLayout w:type="fixed"/>
        <w:tblLook w:firstColumn="1" w:firstRow="1" w:lastColumn="0" w:lastRow="0" w:noHBand="0" w:noVBand="1" w:val="04A0"/>
      </w:tblPr>
      <w:tblGrid>
        <w:gridCol w:w="2059"/>
        <w:gridCol w:w="7776"/>
      </w:tblGrid>
      <w:tr>
        <w:trPr>
          <w:tblHeader w:val="true"/>
        </w:trPr>
        <w:tc>
          <w:tcPr>
            <w:tcW w:type="dxa" w:w="2059"/>
            <w:shd w:fill="102845"/>
            <w:tcMar>
              <w:top w:w="85" w:type="dxa"/>
              <w:start w:w="95" w:type="dxa"/>
              <w:bottom w:w="85" w:type="dxa"/>
              <w:end w:w="95" w:type="dxa"/>
            </w:tcMar>
            <w:vAlign w:val="center"/>
          </w:tcPr>
          <w:p>
            <w:pPr>
              <w:pStyle w:val="TableHeader"/>
            </w:pPr>
            <w:r>
              <w:rPr>
                <w:b/>
                <w:color w:val="FFFFFF"/>
                <w:sz w:val="17"/>
              </w:rPr>
              <w:t>Nhóm thông tin</w:t>
            </w:r>
          </w:p>
        </w:tc>
        <w:tc>
          <w:tcPr>
            <w:tcW w:type="dxa" w:w="7776"/>
            <w:shd w:fill="102845"/>
            <w:tcMar>
              <w:top w:w="85" w:type="dxa"/>
              <w:start w:w="95" w:type="dxa"/>
              <w:bottom w:w="85" w:type="dxa"/>
              <w:end w:w="95" w:type="dxa"/>
            </w:tcMar>
            <w:vAlign w:val="center"/>
          </w:tcPr>
          <w:p>
            <w:pPr>
              <w:pStyle w:val="TableHeader"/>
            </w:pPr>
            <w:r>
              <w:rPr>
                <w:b/>
                <w:color w:val="FFFFFF"/>
                <w:sz w:val="17"/>
              </w:rPr>
              <w:t>Cách xử lý</w:t>
            </w:r>
          </w:p>
        </w:tc>
      </w:tr>
      <w:tr>
        <w:tc>
          <w:tcPr>
            <w:tcW w:type="dxa" w:w="2059"/>
            <w:tcMar>
              <w:top w:w="85" w:type="dxa"/>
              <w:start w:w="95" w:type="dxa"/>
              <w:bottom w:w="85" w:type="dxa"/>
              <w:end w:w="95" w:type="dxa"/>
            </w:tcMar>
            <w:vAlign w:val="center"/>
          </w:tcPr>
          <w:p>
            <w:pPr>
              <w:pStyle w:val="TableBody"/>
            </w:pPr>
            <w:r>
              <w:t>Đầu vào</w:t>
            </w:r>
          </w:p>
        </w:tc>
        <w:tc>
          <w:tcPr>
            <w:tcW w:type="dxa" w:w="7776"/>
            <w:tcMar>
              <w:top w:w="85" w:type="dxa"/>
              <w:start w:w="95" w:type="dxa"/>
              <w:bottom w:w="85" w:type="dxa"/>
              <w:end w:w="95" w:type="dxa"/>
            </w:tcMar>
            <w:vAlign w:val="center"/>
          </w:tcPr>
          <w:p>
            <w:pPr>
              <w:pStyle w:val="TableBody"/>
            </w:pPr>
            <w:r>
              <w:t>briefText đã cắt theo ngưỡng hợp lý + groupInfo + form rubric.</w:t>
            </w:r>
          </w:p>
        </w:tc>
      </w:tr>
      <w:tr>
        <w:tc>
          <w:tcPr>
            <w:tcW w:type="dxa" w:w="2059"/>
            <w:shd w:fill="F3F6F9"/>
            <w:tcMar>
              <w:top w:w="85" w:type="dxa"/>
              <w:start w:w="95" w:type="dxa"/>
              <w:bottom w:w="85" w:type="dxa"/>
              <w:end w:w="95" w:type="dxa"/>
            </w:tcMar>
            <w:vAlign w:val="center"/>
          </w:tcPr>
          <w:p>
            <w:pPr>
              <w:pStyle w:val="TableBody"/>
            </w:pPr>
            <w:r>
              <w:t>Đầu ra</w:t>
            </w:r>
          </w:p>
        </w:tc>
        <w:tc>
          <w:tcPr>
            <w:tcW w:type="dxa" w:w="7776"/>
            <w:shd w:fill="F3F6F9"/>
            <w:tcMar>
              <w:top w:w="85" w:type="dxa"/>
              <w:start w:w="95" w:type="dxa"/>
              <w:bottom w:w="85" w:type="dxa"/>
              <w:end w:w="95" w:type="dxa"/>
            </w:tcMar>
            <w:vAlign w:val="center"/>
          </w:tcPr>
          <w:p>
            <w:pPr>
              <w:pStyle w:val="TableBody"/>
            </w:pPr>
            <w:r>
              <w:t>JSON có cấu trúc. Sử dụng response MIME/schema phù hợp SDK phiên bản đã khóa.</w:t>
            </w:r>
          </w:p>
        </w:tc>
      </w:tr>
      <w:tr>
        <w:tc>
          <w:tcPr>
            <w:tcW w:type="dxa" w:w="2059"/>
            <w:tcMar>
              <w:top w:w="85" w:type="dxa"/>
              <w:start w:w="95" w:type="dxa"/>
              <w:bottom w:w="85" w:type="dxa"/>
              <w:end w:w="95" w:type="dxa"/>
            </w:tcMar>
            <w:vAlign w:val="center"/>
          </w:tcPr>
          <w:p>
            <w:pPr>
              <w:pStyle w:val="TableBody"/>
            </w:pPr>
            <w:r>
              <w:t>Độ chính xác</w:t>
            </w:r>
          </w:p>
        </w:tc>
        <w:tc>
          <w:tcPr>
            <w:tcW w:type="dxa" w:w="7776"/>
            <w:tcMar>
              <w:top w:w="85" w:type="dxa"/>
              <w:start w:w="95" w:type="dxa"/>
              <w:bottom w:w="85" w:type="dxa"/>
              <w:end w:w="95" w:type="dxa"/>
            </w:tcMar>
            <w:vAlign w:val="center"/>
          </w:tcPr>
          <w:p>
            <w:pPr>
              <w:pStyle w:val="TableBody"/>
            </w:pPr>
            <w:r>
              <w:t>AI nêu assumption/warning với nội dung chưa chắc chắn; sourceQuote khi trích từ brief.</w:t>
            </w:r>
          </w:p>
        </w:tc>
      </w:tr>
      <w:tr>
        <w:tc>
          <w:tcPr>
            <w:tcW w:type="dxa" w:w="2059"/>
            <w:shd w:fill="F3F6F9"/>
            <w:tcMar>
              <w:top w:w="85" w:type="dxa"/>
              <w:start w:w="95" w:type="dxa"/>
              <w:bottom w:w="85" w:type="dxa"/>
              <w:end w:w="95" w:type="dxa"/>
            </w:tcMar>
            <w:vAlign w:val="center"/>
          </w:tcPr>
          <w:p>
            <w:pPr>
              <w:pStyle w:val="TableBody"/>
            </w:pPr>
            <w:r>
              <w:t>Lập kế hoạch</w:t>
            </w:r>
          </w:p>
        </w:tc>
        <w:tc>
          <w:tcPr>
            <w:tcW w:type="dxa" w:w="7776"/>
            <w:shd w:fill="F3F6F9"/>
            <w:tcMar>
              <w:top w:w="85" w:type="dxa"/>
              <w:start w:w="95" w:type="dxa"/>
              <w:bottom w:w="85" w:type="dxa"/>
              <w:end w:w="95" w:type="dxa"/>
            </w:tcMar>
            <w:vAlign w:val="center"/>
          </w:tcPr>
          <w:p>
            <w:pPr>
              <w:pStyle w:val="TableBody"/>
            </w:pPr>
            <w:r>
              <w:t>Không vượt capacity, không đặt task sau deadline, chia deliverable theo dependencies.</w:t>
            </w:r>
          </w:p>
        </w:tc>
      </w:tr>
      <w:tr>
        <w:tc>
          <w:tcPr>
            <w:tcW w:type="dxa" w:w="2059"/>
            <w:tcMar>
              <w:top w:w="85" w:type="dxa"/>
              <w:start w:w="95" w:type="dxa"/>
              <w:bottom w:w="85" w:type="dxa"/>
              <w:end w:w="95" w:type="dxa"/>
            </w:tcMar>
            <w:vAlign w:val="center"/>
          </w:tcPr>
          <w:p>
            <w:pPr>
              <w:pStyle w:val="TableBody"/>
            </w:pPr>
            <w:r>
              <w:t>Kiểm soát</w:t>
            </w:r>
          </w:p>
        </w:tc>
        <w:tc>
          <w:tcPr>
            <w:tcW w:type="dxa" w:w="7776"/>
            <w:tcMar>
              <w:top w:w="85" w:type="dxa"/>
              <w:start w:w="95" w:type="dxa"/>
              <w:bottom w:w="85" w:type="dxa"/>
              <w:end w:w="95" w:type="dxa"/>
            </w:tcMar>
            <w:vAlign w:val="center"/>
          </w:tcPr>
          <w:p>
            <w:pPr>
              <w:pStyle w:val="TableBody"/>
            </w:pPr>
            <w:r>
              <w:t>Zod + kiểm tra coverage + khả năng sửa của con người.</w:t>
            </w:r>
          </w:p>
        </w:tc>
      </w:tr>
      <w:tr>
        <w:tc>
          <w:tcPr>
            <w:tcW w:type="dxa" w:w="2059"/>
            <w:shd w:fill="F3F6F9"/>
            <w:tcMar>
              <w:top w:w="85" w:type="dxa"/>
              <w:start w:w="95" w:type="dxa"/>
              <w:bottom w:w="85" w:type="dxa"/>
              <w:end w:w="95" w:type="dxa"/>
            </w:tcMar>
            <w:vAlign w:val="center"/>
          </w:tcPr>
          <w:p>
            <w:pPr>
              <w:pStyle w:val="TableBody"/>
            </w:pPr>
            <w:r>
              <w:t>Fallback</w:t>
            </w:r>
          </w:p>
        </w:tc>
        <w:tc>
          <w:tcPr>
            <w:tcW w:type="dxa" w:w="7776"/>
            <w:shd w:fill="F3F6F9"/>
            <w:tcMar>
              <w:top w:w="85" w:type="dxa"/>
              <w:start w:w="95" w:type="dxa"/>
              <w:bottom w:w="85" w:type="dxa"/>
              <w:end w:w="95" w:type="dxa"/>
            </w:tcMar>
            <w:vAlign w:val="center"/>
          </w:tcPr>
          <w:p>
            <w:pPr>
              <w:pStyle w:val="TableBody"/>
            </w:pPr>
            <w:r>
              <w:t>Nếu 429/timeout: thông báo retry sau; chưa cần thay provider.</w:t>
            </w:r>
          </w:p>
        </w:tc>
      </w:tr>
      <w:tr>
        <w:tc>
          <w:tcPr>
            <w:tcW w:type="dxa" w:w="2059"/>
            <w:tcMar>
              <w:top w:w="85" w:type="dxa"/>
              <w:start w:w="95" w:type="dxa"/>
              <w:bottom w:w="85" w:type="dxa"/>
              <w:end w:w="95" w:type="dxa"/>
            </w:tcMar>
            <w:vAlign w:val="center"/>
          </w:tcPr>
          <w:p>
            <w:pPr>
              <w:pStyle w:val="TableBody"/>
            </w:pPr>
            <w:r>
              <w:t>Quản lý model</w:t>
            </w:r>
          </w:p>
        </w:tc>
        <w:tc>
          <w:tcPr>
            <w:tcW w:type="dxa" w:w="7776"/>
            <w:tcMar>
              <w:top w:w="85" w:type="dxa"/>
              <w:start w:w="95" w:type="dxa"/>
              <w:bottom w:w="85" w:type="dxa"/>
              <w:end w:w="95" w:type="dxa"/>
            </w:tcMar>
            <w:vAlign w:val="center"/>
          </w:tcPr>
          <w:p>
            <w:pPr>
              <w:pStyle w:val="TableBody"/>
            </w:pPr>
            <w:r>
              <w:t>Đọc GEMINI_MODEL từ env, mặc định gemini-3.8-flash; tránh alias “latest” thay đổi ngoài ý muốn.</w:t>
            </w:r>
          </w:p>
        </w:tc>
      </w:tr>
    </w:tbl>
    <w:p>
      <w:pPr>
        <w:spacing w:after="0"/>
      </w:pPr>
    </w:p>
    <w:p>
      <w:pPr>
        <w:pStyle w:val="Heading2"/>
      </w:pPr>
      <w:r>
        <w:t>Prompt contract (định hướng, không phải toàn văn prompt)</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40"/>
            </w:pPr>
            <w:r>
              <w:t>SYSTEM: Act as a project planning assistant for a student team.</w:t>
              <w:br/>
              <w:t>RULES: Use only provided brief/rubric as requirements. Flag unknowns.</w:t>
              <w:br/>
              <w:t>RETURN: Structured JSON compatible with the declared schema.</w:t>
              <w:br/>
              <w:t>OBJECTIVES: measurable, rubric-aligned; sum weights to 100.</w:t>
              <w:br/>
              <w:t>TASKS: acceptance criteria, owner, objective, sprint and requirements.</w:t>
              <w:br/>
              <w:t>AGREEMENTS: may SUGGEST team working rules; never mark them confirmed.</w:t>
              <w:br/>
              <w:t>NEVER: invent grading criteria, citations, consensus or unknown deadlines.</w:t>
            </w:r>
          </w:p>
        </w:tc>
      </w:tr>
    </w:tbl>
    <w:p>
      <w:pPr>
        <w:spacing w:after="0"/>
      </w:pPr>
    </w:p>
    <w:p>
      <w:pPr>
        <w:pStyle w:val="Heading2"/>
      </w:pPr>
      <w:r>
        <w:t>Vì sao cần human approval</w:t>
      </w:r>
    </w:p>
    <w:p>
      <w:r>
        <w:t>Gemini trả JSON thành công chưa chứng minh mục tiêu SMART, task đúng logic hay cân tải chính xác. Với Team Agreements, AI chỉ tạo suggestion; không được tự tuyên bố rằng mọi thành viên đã đồng ý. UI cần hành động xác nhận riêng, và chỉ xuất những quy định được nhóm chấp thuận.</w:t>
      </w:r>
    </w:p>
    <w:p>
      <w:pPr>
        <w:pStyle w:val="Heading1"/>
      </w:pPr>
      <w:r>
        <w:t>12. Engine tạo Excel: sáu sheet và công thức</w:t>
      </w:r>
    </w:p>
    <w:p>
      <w:r>
        <w:t>Workbook là sản phẩm cuối, không phải hình minh họa. Sáu sheet phải hoạt động sau khi tải; Dashboard đứng đầu file với thanh KPI như mẫu Pendra Phoenix và vùng quy định nhóm. Các chỉ số dẫn xuất lấy từ Product Backlog, không nhập tay hoặc dựa vào AI tạo công thức.</w:t>
      </w:r>
    </w:p>
    <w:tbl>
      <w:tblPr>
        <w:tblW w:type="auto" w:w="0"/>
        <w:jc w:val="center"/>
        <w:tblLayout w:type="fixed"/>
        <w:tblLook w:firstColumn="1" w:firstRow="1" w:lastColumn="0" w:lastRow="0" w:noHBand="0" w:noVBand="1" w:val="04A0"/>
      </w:tblPr>
      <w:tblGrid>
        <w:gridCol w:w="2117"/>
        <w:gridCol w:w="4392"/>
        <w:gridCol w:w="3326"/>
      </w:tblGrid>
      <w:tr>
        <w:trPr>
          <w:tblHeader w:val="true"/>
        </w:trPr>
        <w:tc>
          <w:tcPr>
            <w:tcW w:type="dxa" w:w="2117"/>
            <w:shd w:fill="102845"/>
            <w:tcMar>
              <w:top w:w="85" w:type="dxa"/>
              <w:start w:w="95" w:type="dxa"/>
              <w:bottom w:w="85" w:type="dxa"/>
              <w:end w:w="95" w:type="dxa"/>
            </w:tcMar>
            <w:vAlign w:val="center"/>
          </w:tcPr>
          <w:p>
            <w:pPr>
              <w:pStyle w:val="TableHeader"/>
            </w:pPr>
            <w:r>
              <w:rPr>
                <w:b/>
                <w:color w:val="FFFFFF"/>
                <w:sz w:val="17"/>
              </w:rPr>
              <w:t>Sheet</w:t>
            </w:r>
          </w:p>
        </w:tc>
        <w:tc>
          <w:tcPr>
            <w:tcW w:type="dxa" w:w="4392"/>
            <w:shd w:fill="102845"/>
            <w:tcMar>
              <w:top w:w="85" w:type="dxa"/>
              <w:start w:w="95" w:type="dxa"/>
              <w:bottom w:w="85" w:type="dxa"/>
              <w:end w:w="95" w:type="dxa"/>
            </w:tcMar>
            <w:vAlign w:val="center"/>
          </w:tcPr>
          <w:p>
            <w:pPr>
              <w:pStyle w:val="TableHeader"/>
            </w:pPr>
            <w:r>
              <w:rPr>
                <w:b/>
                <w:color w:val="FFFFFF"/>
                <w:sz w:val="17"/>
              </w:rPr>
              <w:t>Nội dung</w:t>
            </w:r>
          </w:p>
        </w:tc>
        <w:tc>
          <w:tcPr>
            <w:tcW w:type="dxa" w:w="3326"/>
            <w:shd w:fill="102845"/>
            <w:tcMar>
              <w:top w:w="85" w:type="dxa"/>
              <w:start w:w="95" w:type="dxa"/>
              <w:bottom w:w="85" w:type="dxa"/>
              <w:end w:w="95" w:type="dxa"/>
            </w:tcMar>
            <w:vAlign w:val="center"/>
          </w:tcPr>
          <w:p>
            <w:pPr>
              <w:pStyle w:val="TableHeader"/>
            </w:pPr>
            <w:r>
              <w:rPr>
                <w:b/>
                <w:color w:val="FFFFFF"/>
                <w:sz w:val="17"/>
              </w:rPr>
              <w:t>Tự động hóa</w:t>
            </w:r>
          </w:p>
        </w:tc>
      </w:tr>
      <w:tr>
        <w:tc>
          <w:tcPr>
            <w:tcW w:type="dxa" w:w="2117"/>
            <w:tcMar>
              <w:top w:w="85" w:type="dxa"/>
              <w:start w:w="95" w:type="dxa"/>
              <w:bottom w:w="85" w:type="dxa"/>
              <w:end w:w="95" w:type="dxa"/>
            </w:tcMar>
            <w:vAlign w:val="center"/>
          </w:tcPr>
          <w:p>
            <w:pPr>
              <w:spacing w:after="40"/>
            </w:pPr>
            <w:r>
              <w:t>01 — Dashboard</w:t>
            </w:r>
          </w:p>
        </w:tc>
        <w:tc>
          <w:tcPr>
            <w:tcW w:type="dxa" w:w="4392"/>
            <w:tcMar>
              <w:top w:w="85" w:type="dxa"/>
              <w:start w:w="95" w:type="dxa"/>
              <w:bottom w:w="85" w:type="dxa"/>
              <w:end w:w="95" w:type="dxa"/>
            </w:tcMar>
            <w:vAlign w:val="center"/>
          </w:tcPr>
          <w:p>
            <w:pPr>
              <w:spacing w:after="40"/>
            </w:pPr>
            <w:r>
              <w:t>Tên dự án, KPI Total Task / Done / Doing / Need Fix, tiến độ %, khu vực Team Agreements (5–8 dòng), thông tin kỳ hạn ngắn gọn.</w:t>
            </w:r>
          </w:p>
        </w:tc>
        <w:tc>
          <w:tcPr>
            <w:tcW w:type="dxa" w:w="3326"/>
            <w:tcMar>
              <w:top w:w="85" w:type="dxa"/>
              <w:start w:w="95" w:type="dxa"/>
              <w:bottom w:w="85" w:type="dxa"/>
              <w:end w:w="95" w:type="dxa"/>
            </w:tcMar>
            <w:vAlign w:val="center"/>
          </w:tcPr>
          <w:p>
            <w:pPr>
              <w:spacing w:after="40"/>
            </w:pPr>
            <w:r>
              <w:t>Tự tính KPI từ Product Backlog; chỉ xuất các quy định đã được nhóm xác nhận; tiêu đề và ô quy định có thể chỉnh trong Excel.</w:t>
            </w:r>
          </w:p>
        </w:tc>
      </w:tr>
      <w:tr>
        <w:tc>
          <w:tcPr>
            <w:tcW w:type="dxa" w:w="2117"/>
            <w:shd w:fill="F3F6F9"/>
            <w:tcMar>
              <w:top w:w="85" w:type="dxa"/>
              <w:start w:w="95" w:type="dxa"/>
              <w:bottom w:w="85" w:type="dxa"/>
              <w:end w:w="95" w:type="dxa"/>
            </w:tcMar>
            <w:vAlign w:val="center"/>
          </w:tcPr>
          <w:p>
            <w:pPr>
              <w:spacing w:after="40"/>
            </w:pPr>
            <w:r>
              <w:t>02 — MBO</w:t>
            </w:r>
          </w:p>
        </w:tc>
        <w:tc>
          <w:tcPr>
            <w:tcW w:type="dxa" w:w="4392"/>
            <w:shd w:fill="F3F6F9"/>
            <w:tcMar>
              <w:top w:w="85" w:type="dxa"/>
              <w:start w:w="95" w:type="dxa"/>
              <w:bottom w:w="85" w:type="dxa"/>
              <w:end w:w="95" w:type="dxa"/>
            </w:tcMar>
            <w:vAlign w:val="center"/>
          </w:tcPr>
          <w:p>
            <w:pPr>
              <w:spacing w:after="40"/>
            </w:pPr>
            <w:r>
              <w:t>Objective, KPI, target, weight, owner, tiến độ thực thi và mức đạt mục tiêu thực tế.</w:t>
            </w:r>
          </w:p>
        </w:tc>
        <w:tc>
          <w:tcPr>
            <w:tcW w:type="dxa" w:w="3326"/>
            <w:shd w:fill="F3F6F9"/>
            <w:tcMar>
              <w:top w:w="85" w:type="dxa"/>
              <w:start w:w="95" w:type="dxa"/>
              <w:bottom w:w="85" w:type="dxa"/>
              <w:end w:w="95" w:type="dxa"/>
            </w:tcMar>
            <w:vAlign w:val="center"/>
          </w:tcPr>
          <w:p>
            <w:pPr>
              <w:spacing w:after="40"/>
            </w:pPr>
            <w:r>
              <w:t>SUMIFS effort Done theo objective; achievement MBO nhập từ bằng chứng, không suy ra trực tiếp từ Done.</w:t>
            </w:r>
          </w:p>
        </w:tc>
      </w:tr>
      <w:tr>
        <w:tc>
          <w:tcPr>
            <w:tcW w:type="dxa" w:w="2117"/>
            <w:tcMar>
              <w:top w:w="85" w:type="dxa"/>
              <w:start w:w="95" w:type="dxa"/>
              <w:bottom w:w="85" w:type="dxa"/>
              <w:end w:w="95" w:type="dxa"/>
            </w:tcMar>
            <w:vAlign w:val="center"/>
          </w:tcPr>
          <w:p>
            <w:pPr>
              <w:spacing w:after="40"/>
            </w:pPr>
            <w:r>
              <w:t>03 — Product Backlog</w:t>
            </w:r>
          </w:p>
        </w:tc>
        <w:tc>
          <w:tcPr>
            <w:tcW w:type="dxa" w:w="4392"/>
            <w:tcMar>
              <w:top w:w="85" w:type="dxa"/>
              <w:start w:w="95" w:type="dxa"/>
              <w:bottom w:w="85" w:type="dxa"/>
              <w:end w:w="95" w:type="dxa"/>
            </w:tcMar>
            <w:vAlign w:val="center"/>
          </w:tcPr>
          <w:p>
            <w:pPr>
              <w:spacing w:after="40"/>
            </w:pPr>
            <w:r>
              <w:t>Task ID, task, objective, owner, sprint, effort, priority, status, due, requirement, acceptance, evidence.</w:t>
            </w:r>
          </w:p>
        </w:tc>
        <w:tc>
          <w:tcPr>
            <w:tcW w:type="dxa" w:w="3326"/>
            <w:tcMar>
              <w:top w:w="85" w:type="dxa"/>
              <w:start w:w="95" w:type="dxa"/>
              <w:bottom w:w="85" w:type="dxa"/>
              <w:end w:w="95" w:type="dxa"/>
            </w:tcMar>
            <w:vAlign w:val="center"/>
          </w:tcPr>
          <w:p>
            <w:pPr>
              <w:spacing w:after="40"/>
            </w:pPr>
            <w:r>
              <w:t>Dữ liệu nguồn duy nhất cho số liệu tiến độ; dropdown trạng thái To do / Doing / Need Fix / Done.</w:t>
            </w:r>
          </w:p>
        </w:tc>
      </w:tr>
      <w:tr>
        <w:tc>
          <w:tcPr>
            <w:tcW w:type="dxa" w:w="2117"/>
            <w:shd w:fill="F3F6F9"/>
            <w:tcMar>
              <w:top w:w="85" w:type="dxa"/>
              <w:start w:w="95" w:type="dxa"/>
              <w:bottom w:w="85" w:type="dxa"/>
              <w:end w:w="95" w:type="dxa"/>
            </w:tcMar>
            <w:vAlign w:val="center"/>
          </w:tcPr>
          <w:p>
            <w:pPr>
              <w:spacing w:after="40"/>
            </w:pPr>
            <w:r>
              <w:t>04 — Sprint Board</w:t>
            </w:r>
          </w:p>
        </w:tc>
        <w:tc>
          <w:tcPr>
            <w:tcW w:type="dxa" w:w="4392"/>
            <w:shd w:fill="F3F6F9"/>
            <w:tcMar>
              <w:top w:w="85" w:type="dxa"/>
              <w:start w:w="95" w:type="dxa"/>
              <w:bottom w:w="85" w:type="dxa"/>
              <w:end w:w="95" w:type="dxa"/>
            </w:tcMar>
            <w:vAlign w:val="center"/>
          </w:tcPr>
          <w:p>
            <w:pPr>
              <w:spacing w:after="40"/>
            </w:pPr>
            <w:r>
              <w:t>Số sprint, Sprint Goal, thời gian bắt đầu/kết thúc, tổng task và effort theo trạng thái.</w:t>
            </w:r>
          </w:p>
        </w:tc>
        <w:tc>
          <w:tcPr>
            <w:tcW w:type="dxa" w:w="3326"/>
            <w:shd w:fill="F3F6F9"/>
            <w:tcMar>
              <w:top w:w="85" w:type="dxa"/>
              <w:start w:w="95" w:type="dxa"/>
              <w:bottom w:w="85" w:type="dxa"/>
              <w:end w:w="95" w:type="dxa"/>
            </w:tcMar>
            <w:vAlign w:val="center"/>
          </w:tcPr>
          <w:p>
            <w:pPr>
              <w:spacing w:after="40"/>
            </w:pPr>
            <w:r>
              <w:t>COUNTIFS/SUMIFS tổng hợp từ Product Backlog; không copy trạng thái thủ công.</w:t>
            </w:r>
          </w:p>
        </w:tc>
      </w:tr>
      <w:tr>
        <w:tc>
          <w:tcPr>
            <w:tcW w:type="dxa" w:w="2117"/>
            <w:tcMar>
              <w:top w:w="85" w:type="dxa"/>
              <w:start w:w="95" w:type="dxa"/>
              <w:bottom w:w="85" w:type="dxa"/>
              <w:end w:w="95" w:type="dxa"/>
            </w:tcMar>
            <w:vAlign w:val="center"/>
          </w:tcPr>
          <w:p>
            <w:pPr>
              <w:spacing w:after="40"/>
            </w:pPr>
            <w:r>
              <w:t>05 — Meeting Recap</w:t>
            </w:r>
          </w:p>
        </w:tc>
        <w:tc>
          <w:tcPr>
            <w:tcW w:type="dxa" w:w="4392"/>
            <w:tcMar>
              <w:top w:w="85" w:type="dxa"/>
              <w:start w:w="95" w:type="dxa"/>
              <w:bottom w:w="85" w:type="dxa"/>
              <w:end w:w="95" w:type="dxa"/>
            </w:tcMar>
            <w:vAlign w:val="center"/>
          </w:tcPr>
          <w:p>
            <w:pPr>
              <w:spacing w:after="40"/>
            </w:pPr>
            <w:r>
              <w:t>Agenda, biên bản họp, quyết định, công việc tiếp theo, người phụ trách, thời hạn; ghi chú tài liệu.</w:t>
            </w:r>
          </w:p>
        </w:tc>
        <w:tc>
          <w:tcPr>
            <w:tcW w:type="dxa" w:w="3326"/>
            <w:tcMar>
              <w:top w:w="85" w:type="dxa"/>
              <w:start w:w="95" w:type="dxa"/>
              <w:bottom w:w="85" w:type="dxa"/>
              <w:end w:w="95" w:type="dxa"/>
            </w:tcMar>
            <w:vAlign w:val="center"/>
          </w:tcPr>
          <w:p>
            <w:pPr>
              <w:spacing w:after="40"/>
            </w:pPr>
            <w:r>
              <w:t>Biểu mẫu ghi nhận sau họp; liên kết ID task khi phát sinh action item.</w:t>
            </w:r>
          </w:p>
        </w:tc>
      </w:tr>
      <w:tr>
        <w:tc>
          <w:tcPr>
            <w:tcW w:type="dxa" w:w="2117"/>
            <w:shd w:fill="F3F6F9"/>
            <w:tcMar>
              <w:top w:w="85" w:type="dxa"/>
              <w:start w:w="95" w:type="dxa"/>
              <w:bottom w:w="85" w:type="dxa"/>
              <w:end w:w="95" w:type="dxa"/>
            </w:tcMar>
            <w:vAlign w:val="center"/>
          </w:tcPr>
          <w:p>
            <w:pPr>
              <w:spacing w:after="40"/>
            </w:pPr>
            <w:r>
              <w:t>06 — Team Evaluation</w:t>
            </w:r>
          </w:p>
        </w:tc>
        <w:tc>
          <w:tcPr>
            <w:tcW w:type="dxa" w:w="4392"/>
            <w:shd w:fill="F3F6F9"/>
            <w:tcMar>
              <w:top w:w="85" w:type="dxa"/>
              <w:start w:w="95" w:type="dxa"/>
              <w:bottom w:w="85" w:type="dxa"/>
              <w:end w:w="95" w:type="dxa"/>
            </w:tcMar>
            <w:vAlign w:val="center"/>
          </w:tcPr>
          <w:p>
            <w:pPr>
              <w:spacing w:after="40"/>
            </w:pPr>
            <w:r>
              <w:t>Danh sách thành viên, năng lực, số giờ rảnh, tỷ lệ hoàn thành, đánh giá đồng cấp và minh chứng.</w:t>
            </w:r>
          </w:p>
        </w:tc>
        <w:tc>
          <w:tcPr>
            <w:tcW w:type="dxa" w:w="3326"/>
            <w:shd w:fill="F3F6F9"/>
            <w:tcMar>
              <w:top w:w="85" w:type="dxa"/>
              <w:start w:w="95" w:type="dxa"/>
              <w:bottom w:w="85" w:type="dxa"/>
              <w:end w:w="95" w:type="dxa"/>
            </w:tcMar>
            <w:vAlign w:val="center"/>
          </w:tcPr>
          <w:p>
            <w:pPr>
              <w:spacing w:after="40"/>
            </w:pPr>
            <w:r>
              <w:t>Nguồn dropdown Owner; tỷ lệ Done từ Backlog, peer evaluation nhập có kiểm chứng.</w:t>
            </w:r>
          </w:p>
        </w:tc>
      </w:tr>
    </w:tbl>
    <w:p>
      <w:pPr>
        <w:pStyle w:val="Heading2"/>
      </w:pPr>
      <w:r>
        <w:t>12.1 Dashboard: bố cục bắt buộc theo mẫu nhóm</w:t>
      </w:r>
    </w:p>
    <w:p>
      <w:r>
        <w:t>Dashboard là sheet số 01 và là màn hình đầu tiên khi mở workbook. Giữ đặc trưng của mẫu tham chiếu: dải tiêu đề xanh đậm, nhóm ô chỉ số nổi bật, cột quy định làm việc bên dưới. Trường Total Task/Done/Doing/Need Fix và % tiến độ phải là công thức; không sao chép các số 30 hoặc 100% từ ảnh minh họa.</w:t>
      </w:r>
    </w:p>
    <w:p>
      <w:pPr>
        <w:jc w:val="center"/>
      </w:pPr>
      <w:r>
        <w:drawing>
          <wp:inline xmlns:a="http://schemas.openxmlformats.org/drawingml/2006/main" xmlns:pic="http://schemas.openxmlformats.org/drawingml/2006/picture">
            <wp:extent cx="6035040" cy="3015104"/>
            <wp:docPr id="1" name="Picture 1"/>
            <wp:cNvGraphicFramePr>
              <a:graphicFrameLocks noChangeAspect="1"/>
            </wp:cNvGraphicFramePr>
            <a:graphic>
              <a:graphicData uri="http://schemas.openxmlformats.org/drawingml/2006/picture">
                <pic:pic>
                  <pic:nvPicPr>
                    <pic:cNvPr id="0" name="image(20261012-152622).png"/>
                    <pic:cNvPicPr/>
                  </pic:nvPicPr>
                  <pic:blipFill>
                    <a:blip r:embed="rId11"/>
                    <a:stretch>
                      <a:fillRect/>
                    </a:stretch>
                  </pic:blipFill>
                  <pic:spPr>
                    <a:xfrm>
                      <a:off x="0" y="0"/>
                      <a:ext cx="6035040" cy="3015104"/>
                    </a:xfrm>
                    <a:prstGeom prst="rect"/>
                  </pic:spPr>
                </pic:pic>
              </a:graphicData>
            </a:graphic>
          </wp:inline>
        </w:drawing>
      </w:r>
    </w:p>
    <w:p>
      <w:pPr>
        <w:pStyle w:val="Caption"/>
      </w:pPr>
      <w:r>
        <w:t>Hình 1. Ảnh Dashboard tham chiếu: khối KPI phía trên; vùng phía dưới dùng để ghi Team Agreements đã thống nhất. Các số liệu trong ảnh chỉ minh họa.</w:t>
      </w:r>
    </w:p>
    <w:tbl>
      <w:tblPr>
        <w:tblStyle w:val="TableGrid"/>
        <w:tblW w:type="auto" w:w="0"/>
        <w:jc w:val="center"/>
        <w:tblLayout w:type="fixed"/>
        <w:tblLook w:firstColumn="1" w:firstRow="1" w:lastColumn="0" w:lastRow="0" w:noHBand="0" w:noVBand="1" w:val="04A0"/>
      </w:tblPr>
      <w:tblGrid>
        <w:gridCol w:w="1958"/>
        <w:gridCol w:w="3312"/>
        <w:gridCol w:w="3917"/>
      </w:tblGrid>
      <w:tr>
        <w:trPr>
          <w:cantSplit/>
        </w:trPr>
        <w:tc>
          <w:tcPr>
            <w:tcW w:type="dxa" w:w="3321"/>
            <w:vAlign w:val="center"/>
            <w:shd w:fill="142D4E"/>
            <w:tcMar>
              <w:top w:w="90" w:type="dxa"/>
              <w:start w:w="90" w:type="dxa"/>
              <w:bottom w:w="90" w:type="dxa"/>
              <w:end w:w="90" w:type="dxa"/>
            </w:tcMar>
          </w:tcPr>
          <w:p>
            <w:pPr>
              <w:spacing w:after="60" w:before="60"/>
            </w:pPr>
            <w:r>
              <w:rPr>
                <w:b/>
                <w:color w:val="FFFFFF"/>
                <w:sz w:val="18"/>
              </w:rPr>
              <w:t>Khu vực</w:t>
            </w:r>
          </w:p>
        </w:tc>
        <w:tc>
          <w:tcPr>
            <w:tcW w:type="dxa" w:w="3321"/>
            <w:vAlign w:val="center"/>
            <w:shd w:fill="142D4E"/>
            <w:tcMar>
              <w:top w:w="90" w:type="dxa"/>
              <w:start w:w="90" w:type="dxa"/>
              <w:bottom w:w="90" w:type="dxa"/>
              <w:end w:w="90" w:type="dxa"/>
            </w:tcMar>
          </w:tcPr>
          <w:p>
            <w:pPr>
              <w:spacing w:after="60" w:before="60"/>
            </w:pPr>
            <w:r>
              <w:rPr>
                <w:b/>
                <w:color w:val="FFFFFF"/>
                <w:sz w:val="18"/>
              </w:rPr>
              <w:t>Nội dung phải thể hiện</w:t>
            </w:r>
          </w:p>
        </w:tc>
        <w:tc>
          <w:tcPr>
            <w:tcW w:type="dxa" w:w="3321"/>
            <w:vAlign w:val="center"/>
            <w:shd w:fill="142D4E"/>
            <w:tcMar>
              <w:top w:w="90" w:type="dxa"/>
              <w:start w:w="90" w:type="dxa"/>
              <w:bottom w:w="90" w:type="dxa"/>
              <w:end w:w="90" w:type="dxa"/>
            </w:tcMar>
          </w:tcPr>
          <w:p>
            <w:pPr>
              <w:spacing w:after="60" w:before="60"/>
            </w:pPr>
            <w:r>
              <w:rPr>
                <w:b/>
                <w:color w:val="FFFFFF"/>
                <w:sz w:val="18"/>
              </w:rPr>
              <w:t>Nguồn / hành vi</w:t>
            </w:r>
          </w:p>
        </w:tc>
      </w:tr>
      <w:tr>
        <w:trPr>
          <w:cantSplit/>
        </w:trPr>
        <w:tc>
          <w:tcPr>
            <w:tcW w:type="dxa" w:w="1958"/>
            <w:vAlign w:val="center"/>
            <w:tcMar>
              <w:top w:w="90" w:type="dxa"/>
              <w:start w:w="90" w:type="dxa"/>
              <w:bottom w:w="90" w:type="dxa"/>
              <w:end w:w="90" w:type="dxa"/>
            </w:tcMar>
          </w:tcPr>
          <w:p>
            <w:pPr>
              <w:spacing w:after="60" w:before="60"/>
            </w:pPr>
            <w:r>
              <w:rPr>
                <w:sz w:val="18"/>
              </w:rPr>
              <w:t>Project title</w:t>
            </w:r>
          </w:p>
        </w:tc>
        <w:tc>
          <w:tcPr>
            <w:tcW w:type="dxa" w:w="3312"/>
            <w:vAlign w:val="center"/>
            <w:tcMar>
              <w:top w:w="90" w:type="dxa"/>
              <w:start w:w="90" w:type="dxa"/>
              <w:bottom w:w="90" w:type="dxa"/>
              <w:end w:w="90" w:type="dxa"/>
            </w:tcMar>
          </w:tcPr>
          <w:p>
            <w:pPr>
              <w:spacing w:after="60" w:before="60"/>
            </w:pPr>
            <w:r>
              <w:rPr>
                <w:sz w:val="18"/>
              </w:rPr>
              <w:t>Tên dự án ở dải đầu, ví dụ PENDRA PHOENIX – BUSINESS CASE</w:t>
            </w:r>
          </w:p>
        </w:tc>
        <w:tc>
          <w:tcPr>
            <w:tcW w:type="dxa" w:w="3917"/>
            <w:vAlign w:val="center"/>
            <w:tcMar>
              <w:top w:w="90" w:type="dxa"/>
              <w:start w:w="90" w:type="dxa"/>
              <w:bottom w:w="90" w:type="dxa"/>
              <w:end w:w="90" w:type="dxa"/>
            </w:tcMar>
          </w:tcPr>
          <w:p>
            <w:pPr>
              <w:spacing w:after="60" w:before="60"/>
            </w:pPr>
            <w:r>
              <w:rPr>
                <w:sz w:val="18"/>
              </w:rPr>
              <w:t>Trường project.title; cho người dùng sửa.</w:t>
            </w:r>
          </w:p>
        </w:tc>
      </w:tr>
      <w:tr>
        <w:trPr>
          <w:cantSplit/>
        </w:trPr>
        <w:tc>
          <w:tcPr>
            <w:tcW w:type="dxa" w:w="1958"/>
            <w:vAlign w:val="center"/>
            <w:tcMar>
              <w:top w:w="90" w:type="dxa"/>
              <w:start w:w="90" w:type="dxa"/>
              <w:bottom w:w="90" w:type="dxa"/>
              <w:end w:w="90" w:type="dxa"/>
            </w:tcMar>
          </w:tcPr>
          <w:p>
            <w:pPr>
              <w:spacing w:after="60" w:before="60"/>
            </w:pPr>
            <w:r>
              <w:rPr>
                <w:sz w:val="18"/>
              </w:rPr>
              <w:t>Total Task</w:t>
            </w:r>
          </w:p>
        </w:tc>
        <w:tc>
          <w:tcPr>
            <w:tcW w:type="dxa" w:w="3312"/>
            <w:vAlign w:val="center"/>
            <w:tcMar>
              <w:top w:w="90" w:type="dxa"/>
              <w:start w:w="90" w:type="dxa"/>
              <w:bottom w:w="90" w:type="dxa"/>
              <w:end w:w="90" w:type="dxa"/>
            </w:tcMar>
          </w:tcPr>
          <w:p>
            <w:pPr>
              <w:spacing w:after="60" w:before="60"/>
            </w:pPr>
            <w:r>
              <w:rPr>
                <w:sz w:val="18"/>
              </w:rPr>
              <w:t>Tổng task có tên hợp lệ</w:t>
            </w:r>
          </w:p>
        </w:tc>
        <w:tc>
          <w:tcPr>
            <w:tcW w:type="dxa" w:w="3917"/>
            <w:vAlign w:val="center"/>
            <w:tcMar>
              <w:top w:w="90" w:type="dxa"/>
              <w:start w:w="90" w:type="dxa"/>
              <w:bottom w:w="90" w:type="dxa"/>
              <w:end w:w="90" w:type="dxa"/>
            </w:tcMar>
          </w:tcPr>
          <w:p>
            <w:pPr>
              <w:spacing w:after="60" w:before="60"/>
            </w:pPr>
            <w:r>
              <w:rPr>
                <w:sz w:val="18"/>
              </w:rPr>
              <w:t>Đếm task ở Product Backlog.</w:t>
            </w:r>
          </w:p>
        </w:tc>
      </w:tr>
      <w:tr>
        <w:trPr>
          <w:cantSplit/>
        </w:trPr>
        <w:tc>
          <w:tcPr>
            <w:tcW w:type="dxa" w:w="1958"/>
            <w:vAlign w:val="center"/>
            <w:tcMar>
              <w:top w:w="90" w:type="dxa"/>
              <w:start w:w="90" w:type="dxa"/>
              <w:bottom w:w="90" w:type="dxa"/>
              <w:end w:w="90" w:type="dxa"/>
            </w:tcMar>
          </w:tcPr>
          <w:p>
            <w:pPr>
              <w:spacing w:after="60" w:before="60"/>
            </w:pPr>
            <w:r>
              <w:rPr>
                <w:sz w:val="18"/>
              </w:rPr>
              <w:t>Done / Doing / Need Fix</w:t>
            </w:r>
          </w:p>
        </w:tc>
        <w:tc>
          <w:tcPr>
            <w:tcW w:type="dxa" w:w="3312"/>
            <w:vAlign w:val="center"/>
            <w:tcMar>
              <w:top w:w="90" w:type="dxa"/>
              <w:start w:w="90" w:type="dxa"/>
              <w:bottom w:w="90" w:type="dxa"/>
              <w:end w:w="90" w:type="dxa"/>
            </w:tcMar>
          </w:tcPr>
          <w:p>
            <w:pPr>
              <w:spacing w:after="60" w:before="60"/>
            </w:pPr>
            <w:r>
              <w:rPr>
                <w:sz w:val="18"/>
              </w:rPr>
              <w:t>Số task theo trạng thái; To do là phần còn lại</w:t>
            </w:r>
          </w:p>
        </w:tc>
        <w:tc>
          <w:tcPr>
            <w:tcW w:type="dxa" w:w="3917"/>
            <w:vAlign w:val="center"/>
            <w:tcMar>
              <w:top w:w="90" w:type="dxa"/>
              <w:start w:w="90" w:type="dxa"/>
              <w:bottom w:w="90" w:type="dxa"/>
              <w:end w:w="90" w:type="dxa"/>
            </w:tcMar>
          </w:tcPr>
          <w:p>
            <w:pPr>
              <w:spacing w:after="60" w:before="60"/>
            </w:pPr>
            <w:r>
              <w:rPr>
                <w:sz w:val="18"/>
              </w:rPr>
              <w:t>Các giá trị trạng thái chính xác: To do, Doing, Need Fix, Done.</w:t>
            </w:r>
          </w:p>
        </w:tc>
      </w:tr>
      <w:tr>
        <w:trPr>
          <w:cantSplit/>
        </w:trPr>
        <w:tc>
          <w:tcPr>
            <w:tcW w:type="dxa" w:w="1958"/>
            <w:vAlign w:val="center"/>
            <w:tcMar>
              <w:top w:w="90" w:type="dxa"/>
              <w:start w:w="90" w:type="dxa"/>
              <w:bottom w:w="90" w:type="dxa"/>
              <w:end w:w="90" w:type="dxa"/>
            </w:tcMar>
          </w:tcPr>
          <w:p>
            <w:pPr>
              <w:spacing w:after="60" w:before="60"/>
            </w:pPr>
            <w:r>
              <w:rPr>
                <w:sz w:val="18"/>
              </w:rPr>
              <w:t>Tiến độ %</w:t>
            </w:r>
          </w:p>
        </w:tc>
        <w:tc>
          <w:tcPr>
            <w:tcW w:type="dxa" w:w="3312"/>
            <w:vAlign w:val="center"/>
            <w:tcMar>
              <w:top w:w="90" w:type="dxa"/>
              <w:start w:w="90" w:type="dxa"/>
              <w:bottom w:w="90" w:type="dxa"/>
              <w:end w:w="90" w:type="dxa"/>
            </w:tcMar>
          </w:tcPr>
          <w:p>
            <w:pPr>
              <w:spacing w:after="60" w:before="60"/>
            </w:pPr>
            <w:r>
              <w:rPr>
                <w:sz w:val="18"/>
              </w:rPr>
              <w:t>Done / Total Task; trường hợp không task = 0%</w:t>
            </w:r>
          </w:p>
        </w:tc>
        <w:tc>
          <w:tcPr>
            <w:tcW w:type="dxa" w:w="3917"/>
            <w:vAlign w:val="center"/>
            <w:tcMar>
              <w:top w:w="90" w:type="dxa"/>
              <w:start w:w="90" w:type="dxa"/>
              <w:bottom w:w="90" w:type="dxa"/>
              <w:end w:w="90" w:type="dxa"/>
            </w:tcMar>
          </w:tcPr>
          <w:p>
            <w:pPr>
              <w:spacing w:after="60" w:before="60"/>
            </w:pPr>
            <w:r>
              <w:rPr>
                <w:sz w:val="18"/>
              </w:rPr>
              <w:t>Cập nhật nhờ công thức; không đồng nhất với MBO achievement.</w:t>
            </w:r>
          </w:p>
        </w:tc>
      </w:tr>
      <w:tr>
        <w:trPr>
          <w:cantSplit/>
        </w:trPr>
        <w:tc>
          <w:tcPr>
            <w:tcW w:type="dxa" w:w="1958"/>
            <w:vAlign w:val="center"/>
            <w:tcMar>
              <w:top w:w="90" w:type="dxa"/>
              <w:start w:w="90" w:type="dxa"/>
              <w:bottom w:w="90" w:type="dxa"/>
              <w:end w:w="90" w:type="dxa"/>
            </w:tcMar>
          </w:tcPr>
          <w:p>
            <w:pPr>
              <w:spacing w:after="60" w:before="60"/>
            </w:pPr>
            <w:r>
              <w:rPr>
                <w:sz w:val="18"/>
              </w:rPr>
              <w:t>Team Agreements</w:t>
            </w:r>
          </w:p>
        </w:tc>
        <w:tc>
          <w:tcPr>
            <w:tcW w:type="dxa" w:w="3312"/>
            <w:vAlign w:val="center"/>
            <w:tcMar>
              <w:top w:w="90" w:type="dxa"/>
              <w:start w:w="90" w:type="dxa"/>
              <w:bottom w:w="90" w:type="dxa"/>
              <w:end w:w="90" w:type="dxa"/>
            </w:tcMar>
          </w:tcPr>
          <w:p>
            <w:pPr>
              <w:spacing w:after="60" w:before="60"/>
            </w:pPr>
            <w:r>
              <w:rPr>
                <w:sz w:val="18"/>
              </w:rPr>
              <w:t>5–8 dòng quy định đã đồng ý; để trống nếu nhóm chưa xác nhận</w:t>
            </w:r>
          </w:p>
        </w:tc>
        <w:tc>
          <w:tcPr>
            <w:tcW w:type="dxa" w:w="3917"/>
            <w:vAlign w:val="center"/>
            <w:tcMar>
              <w:top w:w="90" w:type="dxa"/>
              <w:start w:w="90" w:type="dxa"/>
              <w:bottom w:w="90" w:type="dxa"/>
              <w:end w:w="90" w:type="dxa"/>
            </w:tcMar>
          </w:tcPr>
          <w:p>
            <w:pPr>
              <w:spacing w:after="60" w:before="60"/>
            </w:pPr>
            <w:r>
              <w:rPr>
                <w:sz w:val="18"/>
              </w:rPr>
              <w:t>Bằng chứng đồng thuận qua thao tác xác nhận; cell text có thể sửa trong Excel.</w:t>
            </w:r>
          </w:p>
        </w:tc>
      </w:tr>
      <w:tr>
        <w:trPr>
          <w:cantSplit/>
        </w:trPr>
        <w:tc>
          <w:tcPr>
            <w:tcW w:type="dxa" w:w="1958"/>
            <w:vAlign w:val="center"/>
            <w:tcMar>
              <w:top w:w="90" w:type="dxa"/>
              <w:start w:w="90" w:type="dxa"/>
              <w:bottom w:w="90" w:type="dxa"/>
              <w:end w:w="90" w:type="dxa"/>
            </w:tcMar>
          </w:tcPr>
          <w:p>
            <w:pPr>
              <w:spacing w:after="60" w:before="60"/>
            </w:pPr>
            <w:r>
              <w:rPr>
                <w:sz w:val="18"/>
              </w:rPr>
              <w:t>Project info</w:t>
            </w:r>
          </w:p>
        </w:tc>
        <w:tc>
          <w:tcPr>
            <w:tcW w:type="dxa" w:w="3312"/>
            <w:vAlign w:val="center"/>
            <w:tcMar>
              <w:top w:w="90" w:type="dxa"/>
              <w:start w:w="90" w:type="dxa"/>
              <w:bottom w:w="90" w:type="dxa"/>
              <w:end w:w="90" w:type="dxa"/>
            </w:tcMar>
          </w:tcPr>
          <w:p>
            <w:pPr>
              <w:spacing w:after="60" w:before="60"/>
            </w:pPr>
            <w:r>
              <w:rPr>
                <w:sz w:val="18"/>
              </w:rPr>
              <w:t>Môn học, thời hạn, nhóm phụ trách; hiển thị gọn bên dưới</w:t>
            </w:r>
          </w:p>
        </w:tc>
        <w:tc>
          <w:tcPr>
            <w:tcW w:type="dxa" w:w="3917"/>
            <w:vAlign w:val="center"/>
            <w:tcMar>
              <w:top w:w="90" w:type="dxa"/>
              <w:start w:w="90" w:type="dxa"/>
              <w:bottom w:w="90" w:type="dxa"/>
              <w:end w:w="90" w:type="dxa"/>
            </w:tcMar>
          </w:tcPr>
          <w:p>
            <w:pPr>
              <w:spacing w:after="60" w:before="60"/>
            </w:pPr>
            <w:r>
              <w:rPr>
                <w:sz w:val="18"/>
              </w:rPr>
              <w:t>Thông tin metadata, không chiếm diện tích khối KPI.</w:t>
            </w:r>
          </w:p>
        </w:tc>
      </w:tr>
    </w:tbl>
    <w:p>
      <w:pPr>
        <w:pStyle w:val="Heading2"/>
      </w:pPr>
      <w:r>
        <w:t>12.2 Team Agreements: AI đề xuất, con người phê duyệt</w:t>
      </w:r>
    </w:p>
    <w:p>
      <w:r>
        <w:t>Quy định là cam kết của con người. AI được phép dự thảo từ thông tin nhóm và đặc điểm bài tập, nhưng mọi dòng mặc định ở trạng thái “Chưa xác nhận”. Leader chỉnh sửa, lấy ý kiến nhóm rồi đánh dấu “Đã thống nhất”; chỉ các mục đã xác nhận mới được ghi vào ô Team Agreements. Không tự đánh dấu tất cả là đồng ý.</w:t>
      </w:r>
    </w:p>
    <w:tbl>
      <w:tblPr>
        <w:tblStyle w:val="TableGrid"/>
        <w:tblW w:type="auto" w:w="0"/>
        <w:jc w:val="center"/>
        <w:tblLayout w:type="fixed"/>
        <w:tblLook w:firstColumn="1" w:firstRow="1" w:lastColumn="0" w:lastRow="0" w:noHBand="0" w:noVBand="1" w:val="04A0"/>
      </w:tblPr>
      <w:tblGrid>
        <w:gridCol w:w="1642"/>
        <w:gridCol w:w="3485"/>
        <w:gridCol w:w="4061"/>
      </w:tblGrid>
      <w:tr>
        <w:trPr>
          <w:cantSplit/>
        </w:trPr>
        <w:tc>
          <w:tcPr>
            <w:tcW w:type="dxa" w:w="3321"/>
            <w:vAlign w:val="center"/>
            <w:shd w:fill="142D4E"/>
            <w:tcMar>
              <w:top w:w="90" w:type="dxa"/>
              <w:start w:w="90" w:type="dxa"/>
              <w:bottom w:w="90" w:type="dxa"/>
              <w:end w:w="90" w:type="dxa"/>
            </w:tcMar>
          </w:tcPr>
          <w:p>
            <w:pPr>
              <w:spacing w:after="60" w:before="60"/>
            </w:pPr>
            <w:r>
              <w:rPr>
                <w:b/>
                <w:color w:val="FFFFFF"/>
                <w:sz w:val="18"/>
              </w:rPr>
              <w:t>Bước</w:t>
            </w:r>
          </w:p>
        </w:tc>
        <w:tc>
          <w:tcPr>
            <w:tcW w:type="dxa" w:w="3321"/>
            <w:vAlign w:val="center"/>
            <w:shd w:fill="142D4E"/>
            <w:tcMar>
              <w:top w:w="90" w:type="dxa"/>
              <w:start w:w="90" w:type="dxa"/>
              <w:bottom w:w="90" w:type="dxa"/>
              <w:end w:w="90" w:type="dxa"/>
            </w:tcMar>
          </w:tcPr>
          <w:p>
            <w:pPr>
              <w:spacing w:after="60" w:before="60"/>
            </w:pPr>
            <w:r>
              <w:rPr>
                <w:b/>
                <w:color w:val="FFFFFF"/>
                <w:sz w:val="18"/>
              </w:rPr>
              <w:t>Hành vi</w:t>
            </w:r>
          </w:p>
        </w:tc>
        <w:tc>
          <w:tcPr>
            <w:tcW w:type="dxa" w:w="3321"/>
            <w:vAlign w:val="center"/>
            <w:shd w:fill="142D4E"/>
            <w:tcMar>
              <w:top w:w="90" w:type="dxa"/>
              <w:start w:w="90" w:type="dxa"/>
              <w:bottom w:w="90" w:type="dxa"/>
              <w:end w:w="90" w:type="dxa"/>
            </w:tcMar>
          </w:tcPr>
          <w:p>
            <w:pPr>
              <w:spacing w:after="60" w:before="60"/>
            </w:pPr>
            <w:r>
              <w:rPr>
                <w:b/>
                <w:color w:val="FFFFFF"/>
                <w:sz w:val="18"/>
              </w:rPr>
              <w:t>Điều kiện kiểm tra</w:t>
            </w:r>
          </w:p>
        </w:tc>
      </w:tr>
      <w:tr>
        <w:trPr>
          <w:cantSplit/>
        </w:trPr>
        <w:tc>
          <w:tcPr>
            <w:tcW w:type="dxa" w:w="1642"/>
            <w:vAlign w:val="center"/>
            <w:tcMar>
              <w:top w:w="90" w:type="dxa"/>
              <w:start w:w="90" w:type="dxa"/>
              <w:bottom w:w="90" w:type="dxa"/>
              <w:end w:w="90" w:type="dxa"/>
            </w:tcMar>
          </w:tcPr>
          <w:p>
            <w:pPr>
              <w:spacing w:after="60" w:before="60"/>
            </w:pPr>
            <w:r>
              <w:rPr>
                <w:sz w:val="18"/>
              </w:rPr>
              <w:t>AI đề xuất</w:t>
            </w:r>
          </w:p>
        </w:tc>
        <w:tc>
          <w:tcPr>
            <w:tcW w:type="dxa" w:w="3485"/>
            <w:vAlign w:val="center"/>
            <w:tcMar>
              <w:top w:w="90" w:type="dxa"/>
              <w:start w:w="90" w:type="dxa"/>
              <w:bottom w:w="90" w:type="dxa"/>
              <w:end w:w="90" w:type="dxa"/>
            </w:tcMar>
          </w:tcPr>
          <w:p>
            <w:pPr>
              <w:spacing w:after="60" w:before="60"/>
            </w:pPr>
            <w:r>
              <w:rPr>
                <w:sz w:val="18"/>
              </w:rPr>
              <w:t>Gemini đề xuất tối đa 8 quy định ngắn, có thể để danh sách rỗng.</w:t>
            </w:r>
          </w:p>
        </w:tc>
        <w:tc>
          <w:tcPr>
            <w:tcW w:type="dxa" w:w="4061"/>
            <w:vAlign w:val="center"/>
            <w:tcMar>
              <w:top w:w="90" w:type="dxa"/>
              <w:start w:w="90" w:type="dxa"/>
              <w:bottom w:w="90" w:type="dxa"/>
              <w:end w:w="90" w:type="dxa"/>
            </w:tcMar>
          </w:tcPr>
          <w:p>
            <w:pPr>
              <w:spacing w:after="60" w:before="60"/>
            </w:pPr>
            <w:r>
              <w:rPr>
                <w:sz w:val="18"/>
              </w:rPr>
              <w:t>confirmed=false với quy định do AI sinh.</w:t>
            </w:r>
          </w:p>
        </w:tc>
      </w:tr>
      <w:tr>
        <w:trPr>
          <w:cantSplit/>
        </w:trPr>
        <w:tc>
          <w:tcPr>
            <w:tcW w:type="dxa" w:w="1642"/>
            <w:vAlign w:val="center"/>
            <w:tcMar>
              <w:top w:w="90" w:type="dxa"/>
              <w:start w:w="90" w:type="dxa"/>
              <w:bottom w:w="90" w:type="dxa"/>
              <w:end w:w="90" w:type="dxa"/>
            </w:tcMar>
          </w:tcPr>
          <w:p>
            <w:pPr>
              <w:spacing w:after="60" w:before="60"/>
            </w:pPr>
            <w:r>
              <w:rPr>
                <w:sz w:val="18"/>
              </w:rPr>
              <w:t>Duyệt</w:t>
            </w:r>
          </w:p>
        </w:tc>
        <w:tc>
          <w:tcPr>
            <w:tcW w:type="dxa" w:w="3485"/>
            <w:vAlign w:val="center"/>
            <w:tcMar>
              <w:top w:w="90" w:type="dxa"/>
              <w:start w:w="90" w:type="dxa"/>
              <w:bottom w:w="90" w:type="dxa"/>
              <w:end w:w="90" w:type="dxa"/>
            </w:tcMar>
          </w:tcPr>
          <w:p>
            <w:pPr>
              <w:spacing w:after="60" w:before="60"/>
            </w:pPr>
            <w:r>
              <w:rPr>
                <w:sz w:val="18"/>
              </w:rPr>
              <w:t>Leader có thể sửa nội dung, xóa, viết thêm quy định.</w:t>
            </w:r>
          </w:p>
        </w:tc>
        <w:tc>
          <w:tcPr>
            <w:tcW w:type="dxa" w:w="4061"/>
            <w:vAlign w:val="center"/>
            <w:tcMar>
              <w:top w:w="90" w:type="dxa"/>
              <w:start w:w="90" w:type="dxa"/>
              <w:bottom w:w="90" w:type="dxa"/>
              <w:end w:w="90" w:type="dxa"/>
            </w:tcMar>
          </w:tcPr>
          <w:p>
            <w:pPr>
              <w:spacing w:after="60" w:before="60"/>
            </w:pPr>
            <w:r>
              <w:rPr>
                <w:sz w:val="18"/>
              </w:rPr>
              <w:t>Nội dung không rỗng và không chứa ký tự công thức nguy hiểm.</w:t>
            </w:r>
          </w:p>
        </w:tc>
      </w:tr>
      <w:tr>
        <w:trPr>
          <w:cantSplit/>
        </w:trPr>
        <w:tc>
          <w:tcPr>
            <w:tcW w:type="dxa" w:w="1642"/>
            <w:vAlign w:val="center"/>
            <w:tcMar>
              <w:top w:w="90" w:type="dxa"/>
              <w:start w:w="90" w:type="dxa"/>
              <w:bottom w:w="90" w:type="dxa"/>
              <w:end w:w="90" w:type="dxa"/>
            </w:tcMar>
          </w:tcPr>
          <w:p>
            <w:pPr>
              <w:spacing w:after="60" w:before="60"/>
            </w:pPr>
            <w:r>
              <w:rPr>
                <w:sz w:val="18"/>
              </w:rPr>
              <w:t>Xác nhận</w:t>
            </w:r>
          </w:p>
        </w:tc>
        <w:tc>
          <w:tcPr>
            <w:tcW w:type="dxa" w:w="3485"/>
            <w:vAlign w:val="center"/>
            <w:tcMar>
              <w:top w:w="90" w:type="dxa"/>
              <w:start w:w="90" w:type="dxa"/>
              <w:bottom w:w="90" w:type="dxa"/>
              <w:end w:w="90" w:type="dxa"/>
            </w:tcMar>
          </w:tcPr>
          <w:p>
            <w:pPr>
              <w:spacing w:after="60" w:before="60"/>
            </w:pPr>
            <w:r>
              <w:rPr>
                <w:sz w:val="18"/>
              </w:rPr>
              <w:t>Người dùng tick từng quy định đã được nhóm đồng ý.</w:t>
            </w:r>
          </w:p>
        </w:tc>
        <w:tc>
          <w:tcPr>
            <w:tcW w:type="dxa" w:w="4061"/>
            <w:vAlign w:val="center"/>
            <w:tcMar>
              <w:top w:w="90" w:type="dxa"/>
              <w:start w:w="90" w:type="dxa"/>
              <w:bottom w:w="90" w:type="dxa"/>
              <w:end w:w="90" w:type="dxa"/>
            </w:tcMar>
          </w:tcPr>
          <w:p>
            <w:pPr>
              <w:spacing w:after="60" w:before="60"/>
            </w:pPr>
            <w:r>
              <w:rPr>
                <w:sz w:val="18"/>
              </w:rPr>
              <w:t>Không coi trạng thái tick là do AI quyết định.</w:t>
            </w:r>
          </w:p>
        </w:tc>
      </w:tr>
      <w:tr>
        <w:trPr>
          <w:cantSplit/>
        </w:trPr>
        <w:tc>
          <w:tcPr>
            <w:tcW w:type="dxa" w:w="1642"/>
            <w:vAlign w:val="center"/>
            <w:tcMar>
              <w:top w:w="90" w:type="dxa"/>
              <w:start w:w="90" w:type="dxa"/>
              <w:bottom w:w="90" w:type="dxa"/>
              <w:end w:w="90" w:type="dxa"/>
            </w:tcMar>
          </w:tcPr>
          <w:p>
            <w:pPr>
              <w:spacing w:after="60" w:before="60"/>
            </w:pPr>
            <w:r>
              <w:rPr>
                <w:sz w:val="18"/>
              </w:rPr>
              <w:t>Xuất</w:t>
            </w:r>
          </w:p>
        </w:tc>
        <w:tc>
          <w:tcPr>
            <w:tcW w:type="dxa" w:w="3485"/>
            <w:vAlign w:val="center"/>
            <w:tcMar>
              <w:top w:w="90" w:type="dxa"/>
              <w:start w:w="90" w:type="dxa"/>
              <w:bottom w:w="90" w:type="dxa"/>
              <w:end w:w="90" w:type="dxa"/>
            </w:tcMar>
          </w:tcPr>
          <w:p>
            <w:pPr>
              <w:spacing w:after="60" w:before="60"/>
            </w:pPr>
            <w:r>
              <w:rPr>
                <w:sz w:val="18"/>
              </w:rPr>
              <w:t>Excel chỉ ghi các quy định confirmed=true.</w:t>
            </w:r>
          </w:p>
        </w:tc>
        <w:tc>
          <w:tcPr>
            <w:tcW w:type="dxa" w:w="4061"/>
            <w:vAlign w:val="center"/>
            <w:tcMar>
              <w:top w:w="90" w:type="dxa"/>
              <w:start w:w="90" w:type="dxa"/>
              <w:bottom w:w="90" w:type="dxa"/>
              <w:end w:w="90" w:type="dxa"/>
            </w:tcMar>
          </w:tcPr>
          <w:p>
            <w:pPr>
              <w:spacing w:after="60" w:before="60"/>
            </w:pPr>
            <w:r>
              <w:rPr>
                <w:sz w:val="18"/>
              </w:rPr>
              <w:t>Nếu không có quy định được xác nhận, khu vực để trống.</w:t>
            </w:r>
          </w:p>
        </w:tc>
      </w:tr>
      <w:tr>
        <w:trPr>
          <w:cantSplit/>
        </w:trPr>
        <w:tc>
          <w:tcPr>
            <w:tcW w:type="dxa" w:w="1642"/>
            <w:vAlign w:val="center"/>
            <w:tcMar>
              <w:top w:w="90" w:type="dxa"/>
              <w:start w:w="90" w:type="dxa"/>
              <w:bottom w:w="90" w:type="dxa"/>
              <w:end w:w="90" w:type="dxa"/>
            </w:tcMar>
          </w:tcPr>
          <w:p>
            <w:pPr>
              <w:spacing w:after="60" w:before="60"/>
            </w:pPr>
            <w:r>
              <w:rPr>
                <w:sz w:val="18"/>
              </w:rPr>
              <w:t>Cập nhật sau xuất</w:t>
            </w:r>
          </w:p>
        </w:tc>
        <w:tc>
          <w:tcPr>
            <w:tcW w:type="dxa" w:w="3485"/>
            <w:vAlign w:val="center"/>
            <w:tcMar>
              <w:top w:w="90" w:type="dxa"/>
              <w:start w:w="90" w:type="dxa"/>
              <w:bottom w:w="90" w:type="dxa"/>
              <w:end w:w="90" w:type="dxa"/>
            </w:tcMar>
          </w:tcPr>
          <w:p>
            <w:pPr>
              <w:spacing w:after="60" w:before="60"/>
            </w:pPr>
            <w:r>
              <w:rPr>
                <w:sz w:val="18"/>
              </w:rPr>
              <w:t>Nhóm có thể sửa trực tiếp các ô Team Agreements trong Excel.</w:t>
            </w:r>
          </w:p>
        </w:tc>
        <w:tc>
          <w:tcPr>
            <w:tcW w:type="dxa" w:w="4061"/>
            <w:vAlign w:val="center"/>
            <w:tcMar>
              <w:top w:w="90" w:type="dxa"/>
              <w:start w:w="90" w:type="dxa"/>
              <w:bottom w:w="90" w:type="dxa"/>
              <w:end w:w="90" w:type="dxa"/>
            </w:tcMar>
          </w:tcPr>
          <w:p>
            <w:pPr>
              <w:spacing w:after="60" w:before="60"/>
            </w:pPr>
            <w:r>
              <w:rPr>
                <w:sz w:val="18"/>
              </w:rPr>
              <w:t>Không làm thay đổi KPI; không phá công thức và định dạng.</w:t>
            </w:r>
          </w:p>
        </w:tc>
      </w:tr>
    </w:tbl>
    <w:p>
      <w:pPr>
        <w:pStyle w:val="Heading2"/>
      </w:pPr>
      <w:r>
        <w:t>12.3 Dashboard: hợp đồng công thức và tính nhất quán</w:t>
      </w:r>
    </w:p>
    <w:p>
      <w:r>
        <w:t>Product Backlog là nguồn dữ liệu duy nhất của các ô KPI. Ví dụ quy ước: cột B = tên task; cột H = Status; dữ liệu từ hàng 7 đến 306. Ví dụ ô KPI Dashboard: B6=Total, D6=Done, F6=Doing, H6=Need Fix, J6=Progress; code có thể đổi vị trí nếu sửa tất cả tham chiếu tương ứng. Tiêu đề KPI có thể viết hoa nhưng dropdown trạng thái giữ đúng 4 chuỗi thống nhất. Vùng 300 dòng có thể thay bằng Excel Table nếu engine hỗ trợ ổn định.</w:t>
      </w:r>
    </w:p>
    <w:tbl>
      <w:tblPr>
        <w:tblStyle w:val="TableGrid"/>
        <w:tblW w:type="auto" w:w="0"/>
        <w:jc w:val="center"/>
        <w:tblLayout w:type="fixed"/>
        <w:tblLook w:firstColumn="1" w:firstRow="1" w:lastColumn="0" w:lastRow="0" w:noHBand="0" w:noVBand="1" w:val="04A0"/>
      </w:tblPr>
      <w:tblGrid>
        <w:gridCol w:w="2275"/>
        <w:gridCol w:w="6912"/>
      </w:tblGrid>
      <w:tr>
        <w:trPr>
          <w:cantSplit/>
        </w:trPr>
        <w:tc>
          <w:tcPr>
            <w:tcW w:type="dxa" w:w="4982"/>
            <w:vAlign w:val="center"/>
            <w:shd w:fill="142D4E"/>
            <w:tcMar>
              <w:top w:w="45" w:type="dxa"/>
              <w:start w:w="45" w:type="dxa"/>
              <w:bottom w:w="45" w:type="dxa"/>
              <w:end w:w="45" w:type="dxa"/>
            </w:tcMar>
          </w:tcPr>
          <w:p>
            <w:pPr>
              <w:spacing w:after="20" w:before="20"/>
            </w:pPr>
            <w:r>
              <w:rPr>
                <w:b/>
                <w:color w:val="FFFFFF"/>
                <w:sz w:val="17"/>
              </w:rPr>
              <w:t>Chỉ số</w:t>
            </w:r>
          </w:p>
        </w:tc>
        <w:tc>
          <w:tcPr>
            <w:tcW w:type="dxa" w:w="4982"/>
            <w:vAlign w:val="center"/>
            <w:shd w:fill="142D4E"/>
            <w:tcMar>
              <w:top w:w="45" w:type="dxa"/>
              <w:start w:w="45" w:type="dxa"/>
              <w:bottom w:w="45" w:type="dxa"/>
              <w:end w:w="45" w:type="dxa"/>
            </w:tcMar>
          </w:tcPr>
          <w:p>
            <w:pPr>
              <w:spacing w:after="20" w:before="20"/>
            </w:pPr>
            <w:r>
              <w:rPr>
                <w:b/>
                <w:color w:val="FFFFFF"/>
                <w:sz w:val="17"/>
              </w:rPr>
              <w:t>Công thức Excel tham chiếu</w:t>
            </w:r>
          </w:p>
        </w:tc>
      </w:tr>
      <w:tr>
        <w:trPr>
          <w:cantSplit/>
        </w:trPr>
        <w:tc>
          <w:tcPr>
            <w:tcW w:type="dxa" w:w="2275"/>
            <w:vAlign w:val="center"/>
            <w:tcMar>
              <w:top w:w="45" w:type="dxa"/>
              <w:start w:w="45" w:type="dxa"/>
              <w:bottom w:w="45" w:type="dxa"/>
              <w:end w:w="45" w:type="dxa"/>
            </w:tcMar>
          </w:tcPr>
          <w:p>
            <w:pPr>
              <w:spacing w:after="20" w:before="20"/>
            </w:pPr>
            <w:r>
              <w:rPr>
                <w:sz w:val="17"/>
              </w:rPr>
              <w:t>Total Task</w:t>
            </w:r>
          </w:p>
        </w:tc>
        <w:tc>
          <w:tcPr>
            <w:tcW w:type="dxa" w:w="6912"/>
            <w:vAlign w:val="center"/>
            <w:tcMar>
              <w:top w:w="45" w:type="dxa"/>
              <w:start w:w="45" w:type="dxa"/>
              <w:bottom w:w="45" w:type="dxa"/>
              <w:end w:w="45" w:type="dxa"/>
            </w:tcMar>
          </w:tcPr>
          <w:p>
            <w:pPr>
              <w:spacing w:after="20" w:before="20"/>
            </w:pPr>
            <w:r>
              <w:rPr>
                <w:sz w:val="17"/>
              </w:rPr>
              <w:t>=COUNTIF('Product Backlog'!$B$7:$B$306,"?*")</w:t>
            </w:r>
          </w:p>
        </w:tc>
      </w:tr>
      <w:tr>
        <w:trPr>
          <w:cantSplit/>
        </w:trPr>
        <w:tc>
          <w:tcPr>
            <w:tcW w:type="dxa" w:w="2275"/>
            <w:vAlign w:val="center"/>
            <w:tcMar>
              <w:top w:w="45" w:type="dxa"/>
              <w:start w:w="45" w:type="dxa"/>
              <w:bottom w:w="45" w:type="dxa"/>
              <w:end w:w="45" w:type="dxa"/>
            </w:tcMar>
          </w:tcPr>
          <w:p>
            <w:pPr>
              <w:spacing w:after="20" w:before="20"/>
            </w:pPr>
            <w:r>
              <w:rPr>
                <w:sz w:val="17"/>
              </w:rPr>
              <w:t>Done</w:t>
            </w:r>
          </w:p>
        </w:tc>
        <w:tc>
          <w:tcPr>
            <w:tcW w:type="dxa" w:w="6912"/>
            <w:vAlign w:val="center"/>
            <w:tcMar>
              <w:top w:w="45" w:type="dxa"/>
              <w:start w:w="45" w:type="dxa"/>
              <w:bottom w:w="45" w:type="dxa"/>
              <w:end w:w="45" w:type="dxa"/>
            </w:tcMar>
          </w:tcPr>
          <w:p>
            <w:pPr>
              <w:spacing w:after="20" w:before="20"/>
            </w:pPr>
            <w:r>
              <w:rPr>
                <w:sz w:val="17"/>
              </w:rPr>
              <w:t>=COUNTIFS('Product Backlog'!$B$7:$B$306,"?*",'Product Backlog'!$H$7:$H$306,"Done")</w:t>
            </w:r>
          </w:p>
        </w:tc>
      </w:tr>
      <w:tr>
        <w:trPr>
          <w:cantSplit/>
        </w:trPr>
        <w:tc>
          <w:tcPr>
            <w:tcW w:type="dxa" w:w="2275"/>
            <w:vAlign w:val="center"/>
            <w:tcMar>
              <w:top w:w="45" w:type="dxa"/>
              <w:start w:w="45" w:type="dxa"/>
              <w:bottom w:w="45" w:type="dxa"/>
              <w:end w:w="45" w:type="dxa"/>
            </w:tcMar>
          </w:tcPr>
          <w:p>
            <w:pPr>
              <w:spacing w:after="20" w:before="20"/>
            </w:pPr>
            <w:r>
              <w:rPr>
                <w:sz w:val="17"/>
              </w:rPr>
              <w:t>Doing</w:t>
            </w:r>
          </w:p>
        </w:tc>
        <w:tc>
          <w:tcPr>
            <w:tcW w:type="dxa" w:w="6912"/>
            <w:vAlign w:val="center"/>
            <w:tcMar>
              <w:top w:w="45" w:type="dxa"/>
              <w:start w:w="45" w:type="dxa"/>
              <w:bottom w:w="45" w:type="dxa"/>
              <w:end w:w="45" w:type="dxa"/>
            </w:tcMar>
          </w:tcPr>
          <w:p>
            <w:pPr>
              <w:spacing w:after="20" w:before="20"/>
            </w:pPr>
            <w:r>
              <w:rPr>
                <w:sz w:val="17"/>
              </w:rPr>
              <w:t>=COUNTIFS('Product Backlog'!$B$7:$B$306,"?*",'Product Backlog'!$H$7:$H$306,"Doing")</w:t>
            </w:r>
          </w:p>
        </w:tc>
      </w:tr>
      <w:tr>
        <w:trPr>
          <w:cantSplit/>
        </w:trPr>
        <w:tc>
          <w:tcPr>
            <w:tcW w:type="dxa" w:w="2275"/>
            <w:vAlign w:val="center"/>
            <w:tcMar>
              <w:top w:w="45" w:type="dxa"/>
              <w:start w:w="45" w:type="dxa"/>
              <w:bottom w:w="45" w:type="dxa"/>
              <w:end w:w="45" w:type="dxa"/>
            </w:tcMar>
          </w:tcPr>
          <w:p>
            <w:pPr>
              <w:spacing w:after="20" w:before="20"/>
            </w:pPr>
            <w:r>
              <w:rPr>
                <w:sz w:val="17"/>
              </w:rPr>
              <w:t>Need Fix</w:t>
            </w:r>
          </w:p>
        </w:tc>
        <w:tc>
          <w:tcPr>
            <w:tcW w:type="dxa" w:w="6912"/>
            <w:vAlign w:val="center"/>
            <w:tcMar>
              <w:top w:w="45" w:type="dxa"/>
              <w:start w:w="45" w:type="dxa"/>
              <w:bottom w:w="45" w:type="dxa"/>
              <w:end w:w="45" w:type="dxa"/>
            </w:tcMar>
          </w:tcPr>
          <w:p>
            <w:pPr>
              <w:spacing w:after="20" w:before="20"/>
            </w:pPr>
            <w:r>
              <w:rPr>
                <w:sz w:val="17"/>
              </w:rPr>
              <w:t>=COUNTIFS('Product Backlog'!$B$7:$B$306,"?*",'Product Backlog'!$H$7:$H$306,"Need Fix")</w:t>
            </w:r>
          </w:p>
        </w:tc>
      </w:tr>
      <w:tr>
        <w:trPr>
          <w:cantSplit/>
        </w:trPr>
        <w:tc>
          <w:tcPr>
            <w:tcW w:type="dxa" w:w="2275"/>
            <w:vAlign w:val="center"/>
            <w:tcMar>
              <w:top w:w="45" w:type="dxa"/>
              <w:start w:w="45" w:type="dxa"/>
              <w:bottom w:w="45" w:type="dxa"/>
              <w:end w:w="45" w:type="dxa"/>
            </w:tcMar>
          </w:tcPr>
          <w:p>
            <w:pPr>
              <w:spacing w:after="20" w:before="20"/>
            </w:pPr>
            <w:r>
              <w:rPr>
                <w:sz w:val="17"/>
              </w:rPr>
              <w:t>To do (đối soát)</w:t>
            </w:r>
          </w:p>
        </w:tc>
        <w:tc>
          <w:tcPr>
            <w:tcW w:type="dxa" w:w="6912"/>
            <w:vAlign w:val="center"/>
            <w:tcMar>
              <w:top w:w="45" w:type="dxa"/>
              <w:start w:w="45" w:type="dxa"/>
              <w:bottom w:w="45" w:type="dxa"/>
              <w:end w:w="45" w:type="dxa"/>
            </w:tcMar>
          </w:tcPr>
          <w:p>
            <w:pPr>
              <w:spacing w:after="20" w:before="20"/>
            </w:pPr>
            <w:r>
              <w:rPr>
                <w:sz w:val="17"/>
              </w:rPr>
              <w:t>=MAX(0,B6-D6-F6-H6) — ví dụ mapping Dashboard: B6=Total, D6=Done, F6=Doing, H6=Need Fix.</w:t>
            </w:r>
          </w:p>
        </w:tc>
      </w:tr>
      <w:tr>
        <w:trPr>
          <w:cantSplit/>
        </w:trPr>
        <w:tc>
          <w:tcPr>
            <w:tcW w:type="dxa" w:w="2275"/>
            <w:vAlign w:val="center"/>
            <w:tcMar>
              <w:top w:w="45" w:type="dxa"/>
              <w:start w:w="45" w:type="dxa"/>
              <w:bottom w:w="45" w:type="dxa"/>
              <w:end w:w="45" w:type="dxa"/>
            </w:tcMar>
          </w:tcPr>
          <w:p>
            <w:pPr>
              <w:spacing w:after="20" w:before="20"/>
            </w:pPr>
            <w:r>
              <w:rPr>
                <w:sz w:val="17"/>
              </w:rPr>
              <w:t>Progress %</w:t>
            </w:r>
          </w:p>
        </w:tc>
        <w:tc>
          <w:tcPr>
            <w:tcW w:type="dxa" w:w="6912"/>
            <w:vAlign w:val="center"/>
            <w:tcMar>
              <w:top w:w="45" w:type="dxa"/>
              <w:start w:w="45" w:type="dxa"/>
              <w:bottom w:w="45" w:type="dxa"/>
              <w:end w:w="45" w:type="dxa"/>
            </w:tcMar>
          </w:tcPr>
          <w:p>
            <w:pPr>
              <w:spacing w:after="20" w:before="20"/>
            </w:pPr>
            <w:r>
              <w:rPr>
                <w:sz w:val="17"/>
              </w:rPr>
              <w:t>=IFERROR(D6/B6,0) — ô Progress định dạng phần trăm.</w:t>
            </w:r>
          </w:p>
        </w:tc>
      </w:tr>
    </w:tbl>
    <w:p>
      <w:r>
        <w:t>Quy tắc đối soát: Done + Doing + Need Fix + To do phải bằng Total Task; một task chỉ có một trạng thái. Nếu người dùng thêm task trong vùng hỗ trợ, số liệu phải thay đổi sau khi bảng tính tính lại. Không đếm hàng trống, không coi Need Fix là Done, và không bỏ qua các task nằm cuối phạm vi.</w:t>
      </w:r>
    </w:p>
    <w:p>
      <w:pPr>
        <w:pStyle w:val="Heading2"/>
      </w:pPr>
      <w:r>
        <w:t>12.4 Các ranh giới triển khai để không tăng phạm vi</w:t>
      </w:r>
    </w:p>
    <w:p>
      <w:r>
        <w:t>Chỉ thêm một bước duyệt Team Agreements trong màn hình Review; không xây tài khoản, tính năng phê duyệt nhiều người, email mời hoặc lịch sử thay đổi. Kiểu dáng Dashboard giống tinh thần mẫu, nhưng không yêu cầu pixel-perfect và không tạo biểu đồ Excel gốc. Sử dụng ô, màu, công thức và định dạng có điều kiện do ExcelJS hỗ trợ.</w:t>
      </w:r>
    </w:p>
    <w:p>
      <w:pPr>
        <w:spacing w:after="0"/>
      </w:pPr>
    </w:p>
    <w:p>
      <w:pPr>
        <w:pStyle w:val="Heading2"/>
      </w:pPr>
      <w:r>
        <w:t>Công thức cơ bản minh họa</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40"/>
            </w:pPr>
            <w:r>
              <w:t>ExecutionProgress(O1) = DoneEffort(O1) / TotalEffort(O1)</w:t>
              <w:br/>
              <w:t>=IFERROR(SUMIFS('Product Backlog'!$F$7:$F$306,</w:t>
              <w:br/>
              <w:t xml:space="preserve">  'Product Backlog'!$C$7:$C$306,A2,'Product Backlog'!$H$7:$H$306,"Done")</w:t>
              <w:br/>
              <w:t xml:space="preserve"> /SUMIFS('Product Backlog'!$F$7:$F$306,</w:t>
              <w:br/>
              <w:t xml:space="preserve">  'Product Backlog'!$C$7:$C$306,A2),0)</w:t>
              <w:br/>
              <w:br/>
              <w:t>Overdue = status&lt;&gt;"Done" AND dueDate&lt;TODAY() AND dueDate&lt;&gt;""</w:t>
              <w:br/>
              <w:t>Dashboard % = Done task count / Total task count (not MBO achievement).</w:t>
            </w:r>
          </w:p>
        </w:tc>
      </w:tr>
    </w:tbl>
    <w:p>
      <w:pPr>
        <w:spacing w:after="0"/>
      </w:pPr>
    </w:p>
    <w:p>
      <w:pPr>
        <w:pStyle w:val="Note"/>
        <w:spacing w:after="180"/>
        <w:ind w:left="173"/>
      </w:pPr>
      <w:r>
        <w:t>LƯU Ý  Đây là logic tham chiếu: cần cố định cột và phạm vi bằng workbook fixture khi lập trình. Đếm quá hạn phải bỏ ngày trống, và Team Agreements chỉ xuất khi người dùng đã xác nhận. Không suy diễn “100% task Done” thành “100% KPI MBO đạt”.</w:t>
      </w:r>
    </w:p>
    <w:p>
      <w:pPr>
        <w:pStyle w:val="Heading2"/>
      </w:pPr>
      <w:r>
        <w:t>Đảm bảo workbook không bị “đẹp nhưng sai”</w:t>
      </w:r>
    </w:p>
    <w:p>
      <w:pPr>
        <w:pStyle w:val="ListBullet"/>
        <w:spacing w:after="40"/>
        <w:ind w:left="331"/>
      </w:pPr>
      <w:r>
        <w:t>Mỗi sheet có hàng tiêu đề, freeze panes, lọc và vùng input rõ ràng.</w:t>
      </w:r>
    </w:p>
    <w:p>
      <w:pPr>
        <w:pStyle w:val="ListBullet"/>
        <w:spacing w:after="40"/>
        <w:ind w:left="331"/>
      </w:pPr>
      <w:r>
        <w:t>Không dùng ô merge trong bảng nguồn Backlog; cho phép thêm/sửa task trong vùng hỗ trợ được xác định.</w:t>
      </w:r>
    </w:p>
    <w:p>
      <w:pPr>
        <w:pStyle w:val="ListBullet"/>
        <w:spacing w:after="40"/>
        <w:ind w:left="331"/>
      </w:pPr>
      <w:r>
        <w:t>Sanitize nội dung dạng công thức do người dùng/AI nhập (bắt đầu bằng =, +, -, @) để tránh formula injection.</w:t>
      </w:r>
    </w:p>
    <w:p>
      <w:pPr>
        <w:pStyle w:val="ListBullet"/>
        <w:spacing w:after="40"/>
        <w:ind w:left="331"/>
      </w:pPr>
      <w:r>
        <w:t>Workbook cấu hình fullCalcOnLoad và kiểm thử trên Excel/Google Sheets; không dựa vào ExcelJS để tính kết quả ngay khi tạo.</w:t>
      </w:r>
    </w:p>
    <w:p>
      <w:pPr>
        <w:pStyle w:val="ListBullet"/>
        <w:spacing w:after="40"/>
        <w:ind w:left="331"/>
      </w:pPr>
      <w:r>
        <w:t>Cho phép nhập MBO achievement và kết quả peer review sau khi nhóm thực sự có bằng chứng.</w:t>
      </w:r>
    </w:p>
    <w:p>
      <w:pPr>
        <w:pStyle w:val="Heading1"/>
      </w:pPr>
      <w:r>
        <w:t>13. Quy tắc lập lịch, phân công và liên kết mục tiêu</w:t>
      </w:r>
    </w:p>
    <w:p>
      <w:r>
        <w:t>Đề bài quyết định các mốc cứng; code quyết định lịch sơ bộ; AI chỉ đề xuất nội dung. Không để AI tính số ngày và ngày nộp bằng văn bản tự do vì dễ lệch múi giờ hoặc ngày nghỉ.</w:t>
      </w:r>
    </w:p>
    <w:tbl>
      <w:tblPr>
        <w:tblW w:type="auto" w:w="0"/>
        <w:jc w:val="center"/>
        <w:tblLayout w:type="fixed"/>
        <w:tblLook w:firstColumn="1" w:firstRow="1" w:lastColumn="0" w:lastRow="0" w:noHBand="0" w:noVBand="1" w:val="04A0"/>
      </w:tblPr>
      <w:tblGrid>
        <w:gridCol w:w="2059"/>
        <w:gridCol w:w="7776"/>
      </w:tblGrid>
      <w:tr>
        <w:trPr>
          <w:tblHeader w:val="true"/>
        </w:trPr>
        <w:tc>
          <w:tcPr>
            <w:tcW w:type="dxa" w:w="2059"/>
            <w:shd w:fill="102845"/>
            <w:tcMar>
              <w:top w:w="85" w:type="dxa"/>
              <w:start w:w="95" w:type="dxa"/>
              <w:bottom w:w="85" w:type="dxa"/>
              <w:end w:w="95" w:type="dxa"/>
            </w:tcMar>
            <w:vAlign w:val="center"/>
          </w:tcPr>
          <w:p>
            <w:pPr>
              <w:pStyle w:val="TableHeader"/>
            </w:pPr>
            <w:r>
              <w:rPr>
                <w:b/>
                <w:color w:val="FFFFFF"/>
                <w:sz w:val="17"/>
              </w:rPr>
              <w:t>Quy tắc</w:t>
            </w:r>
          </w:p>
        </w:tc>
        <w:tc>
          <w:tcPr>
            <w:tcW w:type="dxa" w:w="7776"/>
            <w:shd w:fill="102845"/>
            <w:tcMar>
              <w:top w:w="85" w:type="dxa"/>
              <w:start w:w="95" w:type="dxa"/>
              <w:bottom w:w="85" w:type="dxa"/>
              <w:end w:w="95" w:type="dxa"/>
            </w:tcMar>
            <w:vAlign w:val="center"/>
          </w:tcPr>
          <w:p>
            <w:pPr>
              <w:pStyle w:val="TableHeader"/>
            </w:pPr>
            <w:r>
              <w:rPr>
                <w:b/>
                <w:color w:val="FFFFFF"/>
                <w:sz w:val="17"/>
              </w:rPr>
              <w:t>Cách thực hiện MVP</w:t>
            </w:r>
          </w:p>
        </w:tc>
      </w:tr>
      <w:tr>
        <w:tc>
          <w:tcPr>
            <w:tcW w:type="dxa" w:w="2059"/>
            <w:tcMar>
              <w:top w:w="85" w:type="dxa"/>
              <w:start w:w="95" w:type="dxa"/>
              <w:bottom w:w="85" w:type="dxa"/>
              <w:end w:w="95" w:type="dxa"/>
            </w:tcMar>
            <w:vAlign w:val="center"/>
          </w:tcPr>
          <w:p>
            <w:pPr>
              <w:pStyle w:val="TableBody"/>
            </w:pPr>
            <w:r>
              <w:t>Sprint count</w:t>
            </w:r>
          </w:p>
        </w:tc>
        <w:tc>
          <w:tcPr>
            <w:tcW w:type="dxa" w:w="7776"/>
            <w:tcMar>
              <w:top w:w="85" w:type="dxa"/>
              <w:start w:w="95" w:type="dxa"/>
              <w:bottom w:w="85" w:type="dxa"/>
              <w:end w:w="95" w:type="dxa"/>
            </w:tcMar>
            <w:vAlign w:val="center"/>
          </w:tcPr>
          <w:p>
            <w:pPr>
              <w:pStyle w:val="TableBody"/>
            </w:pPr>
            <w:r>
              <w:t>Cho người dùng chọn độ dài 1 hoặc 2 tuần; code chia từ ngày bắt đầu tới hạn nộp.</w:t>
            </w:r>
          </w:p>
        </w:tc>
      </w:tr>
      <w:tr>
        <w:tc>
          <w:tcPr>
            <w:tcW w:type="dxa" w:w="2059"/>
            <w:shd w:fill="F3F6F9"/>
            <w:tcMar>
              <w:top w:w="85" w:type="dxa"/>
              <w:start w:w="95" w:type="dxa"/>
              <w:bottom w:w="85" w:type="dxa"/>
              <w:end w:w="95" w:type="dxa"/>
            </w:tcMar>
            <w:vAlign w:val="center"/>
          </w:tcPr>
          <w:p>
            <w:pPr>
              <w:pStyle w:val="TableBody"/>
            </w:pPr>
            <w:r>
              <w:t>Milestones</w:t>
            </w:r>
          </w:p>
        </w:tc>
        <w:tc>
          <w:tcPr>
            <w:tcW w:type="dxa" w:w="7776"/>
            <w:shd w:fill="F3F6F9"/>
            <w:tcMar>
              <w:top w:w="85" w:type="dxa"/>
              <w:start w:w="95" w:type="dxa"/>
              <w:bottom w:w="85" w:type="dxa"/>
              <w:end w:w="95" w:type="dxa"/>
            </w:tcMar>
            <w:vAlign w:val="center"/>
          </w:tcPr>
          <w:p>
            <w:pPr>
              <w:pStyle w:val="TableBody"/>
            </w:pPr>
            <w:r>
              <w:t>Mốc cứng từ đề bài được giữ nguyên; ưu tiên hoàn tất trước deadline chính thức.</w:t>
            </w:r>
          </w:p>
        </w:tc>
      </w:tr>
      <w:tr>
        <w:tc>
          <w:tcPr>
            <w:tcW w:type="dxa" w:w="2059"/>
            <w:tcMar>
              <w:top w:w="85" w:type="dxa"/>
              <w:start w:w="95" w:type="dxa"/>
              <w:bottom w:w="85" w:type="dxa"/>
              <w:end w:w="95" w:type="dxa"/>
            </w:tcMar>
            <w:vAlign w:val="center"/>
          </w:tcPr>
          <w:p>
            <w:pPr>
              <w:pStyle w:val="TableBody"/>
            </w:pPr>
            <w:r>
              <w:t>Capacity</w:t>
            </w:r>
          </w:p>
        </w:tc>
        <w:tc>
          <w:tcPr>
            <w:tcW w:type="dxa" w:w="7776"/>
            <w:tcMar>
              <w:top w:w="85" w:type="dxa"/>
              <w:start w:w="95" w:type="dxa"/>
              <w:bottom w:w="85" w:type="dxa"/>
              <w:end w:w="95" w:type="dxa"/>
            </w:tcMar>
            <w:vAlign w:val="center"/>
          </w:tcPr>
          <w:p>
            <w:pPr>
              <w:pStyle w:val="TableBody"/>
            </w:pPr>
            <w:r>
              <w:t>Tổng effort phân công mỗi thành viên không vượt capacity ước tính; cảnh báo, không tự khẳng định cân tải.</w:t>
            </w:r>
          </w:p>
        </w:tc>
      </w:tr>
      <w:tr>
        <w:tc>
          <w:tcPr>
            <w:tcW w:type="dxa" w:w="2059"/>
            <w:shd w:fill="F3F6F9"/>
            <w:tcMar>
              <w:top w:w="85" w:type="dxa"/>
              <w:start w:w="95" w:type="dxa"/>
              <w:bottom w:w="85" w:type="dxa"/>
              <w:end w:w="95" w:type="dxa"/>
            </w:tcMar>
            <w:vAlign w:val="center"/>
          </w:tcPr>
          <w:p>
            <w:pPr>
              <w:pStyle w:val="TableBody"/>
            </w:pPr>
            <w:r>
              <w:t>Dependency</w:t>
            </w:r>
          </w:p>
        </w:tc>
        <w:tc>
          <w:tcPr>
            <w:tcW w:type="dxa" w:w="7776"/>
            <w:shd w:fill="F3F6F9"/>
            <w:tcMar>
              <w:top w:w="85" w:type="dxa"/>
              <w:start w:w="95" w:type="dxa"/>
              <w:bottom w:w="85" w:type="dxa"/>
              <w:end w:w="95" w:type="dxa"/>
            </w:tcMar>
            <w:vAlign w:val="center"/>
          </w:tcPr>
          <w:p>
            <w:pPr>
              <w:pStyle w:val="TableBody"/>
            </w:pPr>
            <w:r>
              <w:t>Task phụ thuộc phải nằm trước hoặc cùng sprint theo quan hệ hợp lý; cảnh báo khi xung đột.</w:t>
            </w:r>
          </w:p>
        </w:tc>
      </w:tr>
      <w:tr>
        <w:tc>
          <w:tcPr>
            <w:tcW w:type="dxa" w:w="2059"/>
            <w:tcMar>
              <w:top w:w="85" w:type="dxa"/>
              <w:start w:w="95" w:type="dxa"/>
              <w:bottom w:w="85" w:type="dxa"/>
              <w:end w:w="95" w:type="dxa"/>
            </w:tcMar>
            <w:vAlign w:val="center"/>
          </w:tcPr>
          <w:p>
            <w:pPr>
              <w:pStyle w:val="TableBody"/>
            </w:pPr>
            <w:r>
              <w:t>Owner</w:t>
            </w:r>
          </w:p>
        </w:tc>
        <w:tc>
          <w:tcPr>
            <w:tcW w:type="dxa" w:w="7776"/>
            <w:tcMar>
              <w:top w:w="85" w:type="dxa"/>
              <w:start w:w="95" w:type="dxa"/>
              <w:bottom w:w="85" w:type="dxa"/>
              <w:end w:w="95" w:type="dxa"/>
            </w:tcMar>
            <w:vAlign w:val="center"/>
          </w:tcPr>
          <w:p>
            <w:pPr>
              <w:pStyle w:val="TableBody"/>
            </w:pPr>
            <w:r>
              <w:t>Mỗi task có một người chịu trách nhiệm chính; có thể thêm collaborator trong ghi chú.</w:t>
            </w:r>
          </w:p>
        </w:tc>
      </w:tr>
      <w:tr>
        <w:tc>
          <w:tcPr>
            <w:tcW w:type="dxa" w:w="2059"/>
            <w:shd w:fill="F3F6F9"/>
            <w:tcMar>
              <w:top w:w="85" w:type="dxa"/>
              <w:start w:w="95" w:type="dxa"/>
              <w:bottom w:w="85" w:type="dxa"/>
              <w:end w:w="95" w:type="dxa"/>
            </w:tcMar>
            <w:vAlign w:val="center"/>
          </w:tcPr>
          <w:p>
            <w:pPr>
              <w:pStyle w:val="TableBody"/>
            </w:pPr>
            <w:r>
              <w:t>Acceptance</w:t>
            </w:r>
          </w:p>
        </w:tc>
        <w:tc>
          <w:tcPr>
            <w:tcW w:type="dxa" w:w="7776"/>
            <w:shd w:fill="F3F6F9"/>
            <w:tcMar>
              <w:top w:w="85" w:type="dxa"/>
              <w:start w:w="95" w:type="dxa"/>
              <w:bottom w:w="85" w:type="dxa"/>
              <w:end w:w="95" w:type="dxa"/>
            </w:tcMar>
            <w:vAlign w:val="center"/>
          </w:tcPr>
          <w:p>
            <w:pPr>
              <w:pStyle w:val="TableBody"/>
            </w:pPr>
            <w:r>
              <w:t>“Done” cần deliverable/tiêu chí hoàn thành được nhóm chấp thuận.</w:t>
            </w:r>
          </w:p>
        </w:tc>
      </w:tr>
      <w:tr>
        <w:tc>
          <w:tcPr>
            <w:tcW w:type="dxa" w:w="2059"/>
            <w:tcMar>
              <w:top w:w="85" w:type="dxa"/>
              <w:start w:w="95" w:type="dxa"/>
              <w:bottom w:w="85" w:type="dxa"/>
              <w:end w:w="95" w:type="dxa"/>
            </w:tcMar>
            <w:vAlign w:val="center"/>
          </w:tcPr>
          <w:p>
            <w:pPr>
              <w:pStyle w:val="TableBody"/>
            </w:pPr>
            <w:r>
              <w:t>Requirement coverage</w:t>
            </w:r>
          </w:p>
        </w:tc>
        <w:tc>
          <w:tcPr>
            <w:tcW w:type="dxa" w:w="7776"/>
            <w:tcMar>
              <w:top w:w="85" w:type="dxa"/>
              <w:start w:w="95" w:type="dxa"/>
              <w:bottom w:w="85" w:type="dxa"/>
              <w:end w:w="95" w:type="dxa"/>
            </w:tcMar>
            <w:vAlign w:val="center"/>
          </w:tcPr>
          <w:p>
            <w:pPr>
              <w:pStyle w:val="TableBody"/>
            </w:pPr>
            <w:r>
              <w:t>Yêu cầu đầu vào phải map đến task/objective, hoặc đánh dấu chưa giải quyết.</w:t>
            </w:r>
          </w:p>
        </w:tc>
      </w:tr>
    </w:tbl>
    <w:p>
      <w:pPr>
        <w:spacing w:after="0"/>
      </w:pPr>
    </w:p>
    <w:p>
      <w:pPr>
        <w:pStyle w:val="Heading2"/>
      </w:pPr>
      <w:r>
        <w:t>Chỉ số không được diễn giải sai</w:t>
      </w:r>
    </w:p>
    <w:p>
      <w:r>
        <w:t>Completion rate có thể dựa trên effort hoặc số task nhưng phải ghi rõ. Contribution score không mặc nhiên là tính công bằng; effort do AI đề xuất phải được nhóm chỉnh. Achievement MBO chỉ tự động tính nếu KPI có công thức đo phù hợp và dữ liệu thực tế tồn tại.</w:t>
      </w:r>
    </w:p>
    <w:p>
      <w:pPr>
        <w:pStyle w:val="Heading1"/>
      </w:pPr>
      <w:r>
        <w:t>14. Bảo mật, riêng tư và kiểm soát chi phí</w:t>
      </w:r>
    </w:p>
    <w:p>
      <w:r>
        <w:t>Không có database không có nghĩa là không xử lý dữ liệu. Browser nắm text đề; API route gửi văn bản và thông tin nhóm tới Google Gemini. Cần thông báo người dùng trước khi gửi, đặc biệt với tài liệu không được phép chia sẻ.</w:t>
      </w:r>
    </w:p>
    <w:tbl>
      <w:tblPr>
        <w:tblW w:type="auto" w:w="0"/>
        <w:jc w:val="center"/>
        <w:tblLayout w:type="fixed"/>
        <w:tblLook w:firstColumn="1" w:firstRow="1" w:lastColumn="0" w:lastRow="0" w:noHBand="0" w:noVBand="1" w:val="04A0"/>
      </w:tblPr>
      <w:tblGrid>
        <w:gridCol w:w="2405"/>
        <w:gridCol w:w="7430"/>
      </w:tblGrid>
      <w:tr>
        <w:trPr>
          <w:tblHeader w:val="true"/>
        </w:trPr>
        <w:tc>
          <w:tcPr>
            <w:tcW w:type="dxa" w:w="2405"/>
            <w:shd w:fill="102845"/>
            <w:tcMar>
              <w:top w:w="85" w:type="dxa"/>
              <w:start w:w="95" w:type="dxa"/>
              <w:bottom w:w="85" w:type="dxa"/>
              <w:end w:w="95" w:type="dxa"/>
            </w:tcMar>
            <w:vAlign w:val="center"/>
          </w:tcPr>
          <w:p>
            <w:pPr>
              <w:pStyle w:val="TableHeader"/>
            </w:pPr>
            <w:r>
              <w:rPr>
                <w:b/>
                <w:color w:val="FFFFFF"/>
                <w:sz w:val="17"/>
              </w:rPr>
              <w:t>Rủi ro</w:t>
            </w:r>
          </w:p>
        </w:tc>
        <w:tc>
          <w:tcPr>
            <w:tcW w:type="dxa" w:w="7430"/>
            <w:shd w:fill="102845"/>
            <w:tcMar>
              <w:top w:w="85" w:type="dxa"/>
              <w:start w:w="95" w:type="dxa"/>
              <w:bottom w:w="85" w:type="dxa"/>
              <w:end w:w="95" w:type="dxa"/>
            </w:tcMar>
            <w:vAlign w:val="center"/>
          </w:tcPr>
          <w:p>
            <w:pPr>
              <w:pStyle w:val="TableHeader"/>
            </w:pPr>
            <w:r>
              <w:rPr>
                <w:b/>
                <w:color w:val="FFFFFF"/>
                <w:sz w:val="17"/>
              </w:rPr>
              <w:t>Kiểm soát tối thiểu</w:t>
            </w:r>
          </w:p>
        </w:tc>
      </w:tr>
      <w:tr>
        <w:tc>
          <w:tcPr>
            <w:tcW w:type="dxa" w:w="2405"/>
            <w:tcMar>
              <w:top w:w="85" w:type="dxa"/>
              <w:start w:w="95" w:type="dxa"/>
              <w:bottom w:w="85" w:type="dxa"/>
              <w:end w:w="95" w:type="dxa"/>
            </w:tcMar>
            <w:vAlign w:val="center"/>
          </w:tcPr>
          <w:p>
            <w:pPr>
              <w:pStyle w:val="TableBody"/>
            </w:pPr>
            <w:r>
              <w:t>Lộ API key</w:t>
            </w:r>
          </w:p>
        </w:tc>
        <w:tc>
          <w:tcPr>
            <w:tcW w:type="dxa" w:w="7430"/>
            <w:tcMar>
              <w:top w:w="85" w:type="dxa"/>
              <w:start w:w="95" w:type="dxa"/>
              <w:bottom w:w="85" w:type="dxa"/>
              <w:end w:w="95" w:type="dxa"/>
            </w:tcMar>
            <w:vAlign w:val="center"/>
          </w:tcPr>
          <w:p>
            <w:pPr>
              <w:pStyle w:val="TableBody"/>
            </w:pPr>
            <w:r>
              <w:t>Biến môi trường GEMINI_API_KEY phía server; không có NEXT_PUBLIC_; .gitignore .env.local.</w:t>
            </w:r>
          </w:p>
        </w:tc>
      </w:tr>
      <w:tr>
        <w:tc>
          <w:tcPr>
            <w:tcW w:type="dxa" w:w="2405"/>
            <w:shd w:fill="F3F6F9"/>
            <w:tcMar>
              <w:top w:w="85" w:type="dxa"/>
              <w:start w:w="95" w:type="dxa"/>
              <w:bottom w:w="85" w:type="dxa"/>
              <w:end w:w="95" w:type="dxa"/>
            </w:tcMar>
            <w:vAlign w:val="center"/>
          </w:tcPr>
          <w:p>
            <w:pPr>
              <w:pStyle w:val="TableBody"/>
            </w:pPr>
            <w:r>
              <w:t>Lạm dụng endpoint public</w:t>
            </w:r>
          </w:p>
        </w:tc>
        <w:tc>
          <w:tcPr>
            <w:tcW w:type="dxa" w:w="7430"/>
            <w:shd w:fill="F3F6F9"/>
            <w:tcMar>
              <w:top w:w="85" w:type="dxa"/>
              <w:start w:w="95" w:type="dxa"/>
              <w:bottom w:w="85" w:type="dxa"/>
              <w:end w:w="95" w:type="dxa"/>
            </w:tcMar>
            <w:vAlign w:val="center"/>
          </w:tcPr>
          <w:p>
            <w:pPr>
              <w:pStyle w:val="TableBody"/>
            </w:pPr>
            <w:r>
              <w:t>Giới hạn kích thước request, concurrency và mức gọi phù hợp; cân nhắc công cụ rate limit có khả năng lưu trạng thái nếu public.</w:t>
            </w:r>
          </w:p>
        </w:tc>
      </w:tr>
      <w:tr>
        <w:tc>
          <w:tcPr>
            <w:tcW w:type="dxa" w:w="2405"/>
            <w:tcMar>
              <w:top w:w="85" w:type="dxa"/>
              <w:start w:w="95" w:type="dxa"/>
              <w:bottom w:w="85" w:type="dxa"/>
              <w:end w:w="95" w:type="dxa"/>
            </w:tcMar>
            <w:vAlign w:val="center"/>
          </w:tcPr>
          <w:p>
            <w:pPr>
              <w:pStyle w:val="TableBody"/>
            </w:pPr>
            <w:r>
              <w:t>Vượt Free Tier</w:t>
            </w:r>
          </w:p>
        </w:tc>
        <w:tc>
          <w:tcPr>
            <w:tcW w:type="dxa" w:w="7430"/>
            <w:tcMar>
              <w:top w:w="85" w:type="dxa"/>
              <w:start w:w="95" w:type="dxa"/>
              <w:bottom w:w="85" w:type="dxa"/>
              <w:end w:w="95" w:type="dxa"/>
            </w:tcMar>
            <w:vAlign w:val="center"/>
          </w:tcPr>
          <w:p>
            <w:pPr>
              <w:pStyle w:val="TableBody"/>
            </w:pPr>
            <w:r>
              <w:t>Hiển thị lỗi 429, không retry liên tục, theo dõi RPM/RPD/TPM trong AI Studio.</w:t>
            </w:r>
          </w:p>
        </w:tc>
      </w:tr>
      <w:tr>
        <w:tc>
          <w:tcPr>
            <w:tcW w:type="dxa" w:w="2405"/>
            <w:shd w:fill="F3F6F9"/>
            <w:tcMar>
              <w:top w:w="85" w:type="dxa"/>
              <w:start w:w="95" w:type="dxa"/>
              <w:bottom w:w="85" w:type="dxa"/>
              <w:end w:w="95" w:type="dxa"/>
            </w:tcMar>
            <w:vAlign w:val="center"/>
          </w:tcPr>
          <w:p>
            <w:pPr>
              <w:pStyle w:val="TableBody"/>
            </w:pPr>
            <w:r>
              <w:t>Prompt injection trong đề bài</w:t>
            </w:r>
          </w:p>
        </w:tc>
        <w:tc>
          <w:tcPr>
            <w:tcW w:type="dxa" w:w="7430"/>
            <w:shd w:fill="F3F6F9"/>
            <w:tcMar>
              <w:top w:w="85" w:type="dxa"/>
              <w:start w:w="95" w:type="dxa"/>
              <w:bottom w:w="85" w:type="dxa"/>
              <w:end w:w="95" w:type="dxa"/>
            </w:tcMar>
            <w:vAlign w:val="center"/>
          </w:tcPr>
          <w:p>
            <w:pPr>
              <w:pStyle w:val="TableBody"/>
            </w:pPr>
            <w:r>
              <w:t>Giải thích rõ brief là dữ liệu; ignore instructions embedded trong document; validate output.</w:t>
            </w:r>
          </w:p>
        </w:tc>
      </w:tr>
      <w:tr>
        <w:tc>
          <w:tcPr>
            <w:tcW w:type="dxa" w:w="2405"/>
            <w:tcMar>
              <w:top w:w="85" w:type="dxa"/>
              <w:start w:w="95" w:type="dxa"/>
              <w:bottom w:w="85" w:type="dxa"/>
              <w:end w:w="95" w:type="dxa"/>
            </w:tcMar>
            <w:vAlign w:val="center"/>
          </w:tcPr>
          <w:p>
            <w:pPr>
              <w:pStyle w:val="TableBody"/>
            </w:pPr>
            <w:r>
              <w:t>Dữ liệu cá nhân</w:t>
            </w:r>
          </w:p>
        </w:tc>
        <w:tc>
          <w:tcPr>
            <w:tcW w:type="dxa" w:w="7430"/>
            <w:tcMar>
              <w:top w:w="85" w:type="dxa"/>
              <w:start w:w="95" w:type="dxa"/>
              <w:bottom w:w="85" w:type="dxa"/>
              <w:end w:w="95" w:type="dxa"/>
            </w:tcMar>
            <w:vAlign w:val="center"/>
          </w:tcPr>
          <w:p>
            <w:pPr>
              <w:pStyle w:val="TableBody"/>
            </w:pPr>
            <w:r>
              <w:t>Không yêu cầu MSSV/điện thoại; tên biệt danh là đủ; không log raw brief.</w:t>
            </w:r>
          </w:p>
        </w:tc>
      </w:tr>
      <w:tr>
        <w:tc>
          <w:tcPr>
            <w:tcW w:type="dxa" w:w="2405"/>
            <w:shd w:fill="F3F6F9"/>
            <w:tcMar>
              <w:top w:w="85" w:type="dxa"/>
              <w:start w:w="95" w:type="dxa"/>
              <w:bottom w:w="85" w:type="dxa"/>
              <w:end w:w="95" w:type="dxa"/>
            </w:tcMar>
            <w:vAlign w:val="center"/>
          </w:tcPr>
          <w:p>
            <w:pPr>
              <w:pStyle w:val="TableBody"/>
            </w:pPr>
            <w:r>
              <w:t>XSS/Excel injection</w:t>
            </w:r>
          </w:p>
        </w:tc>
        <w:tc>
          <w:tcPr>
            <w:tcW w:type="dxa" w:w="7430"/>
            <w:shd w:fill="F3F6F9"/>
            <w:tcMar>
              <w:top w:w="85" w:type="dxa"/>
              <w:start w:w="95" w:type="dxa"/>
              <w:bottom w:w="85" w:type="dxa"/>
              <w:end w:w="95" w:type="dxa"/>
            </w:tcMar>
            <w:vAlign w:val="center"/>
          </w:tcPr>
          <w:p>
            <w:pPr>
              <w:pStyle w:val="TableBody"/>
            </w:pPr>
            <w:r>
              <w:t>Escape dữ liệu UI; sanitize chuỗi trước ghi xlsx.</w:t>
            </w:r>
          </w:p>
        </w:tc>
      </w:tr>
      <w:tr>
        <w:tc>
          <w:tcPr>
            <w:tcW w:type="dxa" w:w="2405"/>
            <w:tcMar>
              <w:top w:w="85" w:type="dxa"/>
              <w:start w:w="95" w:type="dxa"/>
              <w:bottom w:w="85" w:type="dxa"/>
              <w:end w:w="95" w:type="dxa"/>
            </w:tcMar>
            <w:vAlign w:val="center"/>
          </w:tcPr>
          <w:p>
            <w:pPr>
              <w:pStyle w:val="TableBody"/>
            </w:pPr>
            <w:r>
              <w:t>Không lưu dữ liệu</w:t>
            </w:r>
          </w:p>
        </w:tc>
        <w:tc>
          <w:tcPr>
            <w:tcW w:type="dxa" w:w="7430"/>
            <w:tcMar>
              <w:top w:w="85" w:type="dxa"/>
              <w:start w:w="95" w:type="dxa"/>
              <w:bottom w:w="85" w:type="dxa"/>
              <w:end w:w="95" w:type="dxa"/>
            </w:tcMar>
            <w:vAlign w:val="center"/>
          </w:tcPr>
          <w:p>
            <w:pPr>
              <w:pStyle w:val="TableBody"/>
            </w:pPr>
            <w:r>
              <w:t>Không DB/local persistence mặc định; nêu rõ dữ liệu vẫn có thể đi qua Google API và hạ tầng dịch vụ.</w:t>
            </w:r>
          </w:p>
        </w:tc>
      </w:tr>
    </w:tbl>
    <w:p>
      <w:pPr>
        <w:spacing w:after="0"/>
      </w:pPr>
    </w:p>
    <w:p>
      <w:pPr>
        <w:pStyle w:val="Heading2"/>
      </w:pPr>
      <w:r>
        <w:t>Free Tier: giới hạn của cam kết</w:t>
      </w:r>
    </w:p>
    <w:p>
      <w:r>
        <w:t>Trang pricing của Google công bố Free Tier cho Gemini 3.8 Flash đối với input/output theo điều kiện hiện hành, nhưng quota thực tế phụ thuộc project/model và có thể thay đổi. Test generateContent đã thành công với key dự án; phải kiểm tra Billing và Rate limits của project để xác nhận đang ở Free Tier và số lượt sử dụng còn lại.</w:t>
      </w:r>
    </w:p>
    <w:p>
      <w:pPr>
        <w:pStyle w:val="Note"/>
        <w:spacing w:after="180"/>
        <w:ind w:left="173"/>
      </w:pPr>
      <w:r>
        <w:rPr>
          <w:b/>
          <w:color w:val="008570"/>
        </w:rPr>
        <w:t xml:space="preserve">LƯU Ý  </w:t>
      </w:r>
      <w:r>
        <w:t>Theo chính sách pricing của Google, nội dung gửi ở Free Tier có thể được dùng để cải thiện sản phẩm. Chỉ nhập đề bài được phép chia sẻ; không công bố sản phẩm như nền tảng bảo mật tài liệu tuyệt đối.</w:t>
      </w:r>
    </w:p>
    <w:p>
      <w:pPr>
        <w:pStyle w:val="Heading1"/>
      </w:pPr>
      <w:r>
        <w:t>15. Engineering foundation: VS Code + Codex</w:t>
      </w:r>
    </w:p>
    <w:p>
      <w:r>
        <w:t>Chủ dự án dùng VS Code + Codex IDE extension và đăng nhập tài khoản ChatGPT để giao công việc coding. Gemini API phục vụ người dùng cuối; không sử dụng Codex như một API runtime của website.</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0" w:line="252" w:lineRule="auto"/>
            </w:pPr>
            <w:r>
              <w:rPr>
                <w:rFonts w:ascii="Consolas" w:hAnsi="Consolas"/>
                <w:color w:val="102845"/>
                <w:sz w:val="16"/>
              </w:rPr>
              <w:t>Product owner -&gt; docs/PRD.md + docs/ARCHITECTURE.md + AGENTS.md</w:t>
            </w:r>
          </w:p>
          <w:p>
            <w:pPr>
              <w:spacing w:after="0" w:line="252" w:lineRule="auto"/>
            </w:pPr>
            <w:r>
              <w:rPr>
                <w:rFonts w:ascii="Consolas" w:hAnsi="Consolas"/>
                <w:color w:val="102845"/>
                <w:sz w:val="16"/>
              </w:rPr>
              <w:t xml:space="preserve">                      |</w:t>
            </w:r>
          </w:p>
          <w:p>
            <w:pPr>
              <w:spacing w:after="0" w:line="252" w:lineRule="auto"/>
            </w:pPr>
            <w:r>
              <w:rPr>
                <w:rFonts w:ascii="Consolas" w:hAnsi="Consolas"/>
                <w:color w:val="102845"/>
                <w:sz w:val="16"/>
              </w:rPr>
              <w:t xml:space="preserve">                Codex (VS Code)</w:t>
            </w:r>
          </w:p>
          <w:p>
            <w:pPr>
              <w:spacing w:after="0" w:line="252" w:lineRule="auto"/>
            </w:pPr>
            <w:r>
              <w:rPr>
                <w:rFonts w:ascii="Consolas" w:hAnsi="Consolas"/>
                <w:color w:val="102845"/>
                <w:sz w:val="16"/>
              </w:rPr>
              <w:t xml:space="preserve">                      |</w:t>
            </w:r>
          </w:p>
          <w:p>
            <w:pPr>
              <w:spacing w:after="0" w:line="252" w:lineRule="auto"/>
            </w:pPr>
            <w:r>
              <w:rPr>
                <w:rFonts w:ascii="Consolas" w:hAnsi="Consolas"/>
                <w:color w:val="102845"/>
                <w:sz w:val="16"/>
              </w:rPr>
              <w:t xml:space="preserve">                 code + tests</w:t>
            </w:r>
          </w:p>
          <w:p>
            <w:pPr>
              <w:spacing w:after="0" w:line="252" w:lineRule="auto"/>
            </w:pPr>
            <w:r>
              <w:rPr>
                <w:rFonts w:ascii="Consolas" w:hAnsi="Consolas"/>
                <w:color w:val="102845"/>
                <w:sz w:val="16"/>
              </w:rPr>
              <w:t xml:space="preserve">                      |</w:t>
            </w:r>
          </w:p>
          <w:p>
            <w:pPr>
              <w:spacing w:after="0" w:line="252" w:lineRule="auto"/>
            </w:pPr>
            <w:r>
              <w:rPr>
                <w:rFonts w:ascii="Consolas" w:hAnsi="Consolas"/>
                <w:color w:val="102845"/>
                <w:sz w:val="16"/>
              </w:rPr>
              <w:t xml:space="preserve">             npm run lint / test / build</w:t>
            </w:r>
          </w:p>
          <w:p>
            <w:pPr>
              <w:spacing w:after="0" w:line="252" w:lineRule="auto"/>
            </w:pPr>
            <w:r>
              <w:rPr>
                <w:rFonts w:ascii="Consolas" w:hAnsi="Consolas"/>
                <w:color w:val="102845"/>
                <w:sz w:val="16"/>
              </w:rPr>
              <w:t xml:space="preserve">                      |</w:t>
            </w:r>
          </w:p>
          <w:p>
            <w:pPr>
              <w:spacing w:after="0" w:line="252" w:lineRule="auto"/>
            </w:pPr>
            <w:r>
              <w:rPr>
                <w:rFonts w:ascii="Consolas" w:hAnsi="Consolas"/>
                <w:color w:val="102845"/>
                <w:sz w:val="16"/>
              </w:rPr>
              <w:t xml:space="preserve">                  Git commit</w:t>
            </w:r>
          </w:p>
          <w:p>
            <w:pPr>
              <w:spacing w:after="0" w:line="252" w:lineRule="auto"/>
            </w:pPr>
            <w:r>
              <w:rPr>
                <w:rFonts w:ascii="Consolas" w:hAnsi="Consolas"/>
                <w:color w:val="102845"/>
                <w:sz w:val="16"/>
              </w:rPr>
              <w:t xml:space="preserve">                      |</w:t>
            </w:r>
          </w:p>
          <w:p>
            <w:pPr>
              <w:spacing w:after="0" w:line="252" w:lineRule="auto"/>
            </w:pPr>
            <w:r>
              <w:rPr>
                <w:rFonts w:ascii="Consolas" w:hAnsi="Consolas"/>
                <w:color w:val="102845"/>
                <w:sz w:val="16"/>
              </w:rPr>
              <w:t xml:space="preserve">                Demo -&gt; Vercel</w:t>
            </w:r>
          </w:p>
        </w:tc>
      </w:tr>
    </w:tbl>
    <w:p>
      <w:pPr>
        <w:spacing w:after="0"/>
      </w:pPr>
    </w:p>
    <w:p>
      <w:pPr>
        <w:pStyle w:val="Heading2"/>
      </w:pPr>
      <w:r>
        <w:t>Agent operating rules</w:t>
      </w:r>
    </w:p>
    <w:p>
      <w:pPr>
        <w:pStyle w:val="ListBullet"/>
        <w:spacing w:after="40"/>
        <w:ind w:left="331"/>
      </w:pPr>
      <w:r>
        <w:t>Mỗi lượt chỉ yêu cầu một vertical slice với acceptance criteria rõ.</w:t>
      </w:r>
    </w:p>
    <w:p>
      <w:pPr>
        <w:pStyle w:val="ListBullet"/>
        <w:spacing w:after="40"/>
        <w:ind w:left="331"/>
      </w:pPr>
      <w:r>
        <w:t>Đọc AGENTS.md và tài liệu liên quan trước khi thay code.</w:t>
      </w:r>
    </w:p>
    <w:p>
      <w:pPr>
        <w:pStyle w:val="ListBullet"/>
        <w:spacing w:after="40"/>
        <w:ind w:left="331"/>
      </w:pPr>
      <w:r>
        <w:t>Trước khi sửa, nêu phạm vi và file dự kiến sửa; không tự thêm auth/database.</w:t>
      </w:r>
    </w:p>
    <w:p>
      <w:pPr>
        <w:pStyle w:val="ListBullet"/>
        <w:spacing w:after="40"/>
        <w:ind w:left="331"/>
      </w:pPr>
      <w:r>
        <w:t>Báo kết quả chạy test/lint/build; không nói đã xong nếu chưa xác minh.</w:t>
      </w:r>
    </w:p>
    <w:p>
      <w:pPr>
        <w:pStyle w:val="ListBullet"/>
        <w:spacing w:after="40"/>
        <w:ind w:left="331"/>
      </w:pPr>
      <w:r>
        <w:t>Giữ secrets ở env; không cho AI in raw key hoặc commit env.</w:t>
      </w:r>
    </w:p>
    <w:p>
      <w:pPr>
        <w:pStyle w:val="ListBullet"/>
        <w:spacing w:after="40"/>
        <w:ind w:left="331"/>
      </w:pPr>
      <w:r>
        <w:t>Commit milestone chạy được để có khả năng rollback.</w:t>
      </w:r>
    </w:p>
    <w:p>
      <w:pPr>
        <w:pStyle w:val="Heading2"/>
      </w:pPr>
      <w:r>
        <w:t>Prompt thực thi mẫu cho Codex</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0" w:line="252" w:lineRule="auto"/>
            </w:pPr>
            <w:r>
              <w:rPr>
                <w:rFonts w:ascii="Consolas" w:hAnsi="Consolas"/>
                <w:color w:val="102845"/>
                <w:sz w:val="16"/>
              </w:rPr>
              <w:t>Read AGENTS.md and docs/PRD.md first.</w:t>
            </w:r>
          </w:p>
          <w:p>
            <w:pPr>
              <w:spacing w:after="0" w:line="252" w:lineRule="auto"/>
            </w:pPr>
            <w:r>
              <w:rPr>
                <w:rFonts w:ascii="Consolas" w:hAnsi="Consolas"/>
                <w:color w:val="102845"/>
                <w:sz w:val="16"/>
              </w:rPr>
              <w:t>Task: Implement POST /api/plan with Gemini structured JSON.</w:t>
            </w:r>
          </w:p>
          <w:p>
            <w:pPr>
              <w:spacing w:after="0" w:line="252" w:lineRule="auto"/>
            </w:pPr>
            <w:r>
              <w:rPr>
                <w:rFonts w:ascii="Consolas" w:hAnsi="Consolas"/>
                <w:color w:val="102845"/>
                <w:sz w:val="16"/>
              </w:rPr>
              <w:t>Scope: validate request, call Gemini server-only, validate output.</w:t>
            </w:r>
          </w:p>
          <w:p>
            <w:pPr>
              <w:spacing w:after="0" w:line="252" w:lineRule="auto"/>
            </w:pPr>
            <w:r>
              <w:rPr>
                <w:rFonts w:ascii="Consolas" w:hAnsi="Consolas"/>
                <w:color w:val="102845"/>
                <w:sz w:val="16"/>
              </w:rPr>
              <w:t>Out of scope: auth, database, frontend redesign.</w:t>
            </w:r>
          </w:p>
          <w:p>
            <w:pPr>
              <w:spacing w:after="0" w:line="252" w:lineRule="auto"/>
            </w:pPr>
            <w:r>
              <w:rPr>
                <w:rFonts w:ascii="Consolas" w:hAnsi="Consolas"/>
                <w:color w:val="102845"/>
                <w:sz w:val="16"/>
              </w:rPr>
              <w:t>Acceptance: mocked tests + 1 manual real-key smoke test.</w:t>
            </w:r>
          </w:p>
          <w:p>
            <w:pPr>
              <w:spacing w:after="0" w:line="252" w:lineRule="auto"/>
            </w:pPr>
            <w:r>
              <w:rPr>
                <w:rFonts w:ascii="Consolas" w:hAnsi="Consolas"/>
                <w:color w:val="102845"/>
                <w:sz w:val="16"/>
              </w:rPr>
              <w:t>Proof: changed files, commands executed, actual results.</w:t>
            </w:r>
          </w:p>
          <w:p>
            <w:pPr>
              <w:spacing w:after="0" w:line="252" w:lineRule="auto"/>
            </w:pPr>
            <w:r>
              <w:rPr>
                <w:rFonts w:ascii="Consolas" w:hAnsi="Consolas"/>
                <w:color w:val="102845"/>
                <w:sz w:val="16"/>
              </w:rPr>
              <w:t>Do not expand scope.</w:t>
            </w:r>
          </w:p>
        </w:tc>
      </w:tr>
    </w:tbl>
    <w:p>
      <w:pPr>
        <w:spacing w:after="0"/>
      </w:pPr>
    </w:p>
    <w:p>
      <w:pPr>
        <w:pStyle w:val="Heading1"/>
      </w:pPr>
      <w:r>
        <w:t>16. Cấu trúc repository &amp; file chỉ đạo Codex</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0" w:line="252" w:lineRule="auto"/>
            </w:pPr>
            <w:r>
              <w:rPr>
                <w:rFonts w:ascii="Consolas" w:hAnsi="Consolas"/>
                <w:color w:val="102845"/>
                <w:sz w:val="16"/>
              </w:rPr>
              <w:t>scrum-mbo-planner/</w:t>
            </w:r>
          </w:p>
          <w:p>
            <w:pPr>
              <w:spacing w:after="0" w:line="252" w:lineRule="auto"/>
            </w:pPr>
            <w:r>
              <w:rPr>
                <w:rFonts w:ascii="Consolas" w:hAnsi="Consolas"/>
                <w:color w:val="102845"/>
                <w:sz w:val="16"/>
              </w:rPr>
              <w:t xml:space="preserve">  AGENTS.md</w:t>
            </w:r>
          </w:p>
          <w:p>
            <w:pPr>
              <w:spacing w:after="0" w:line="252" w:lineRule="auto"/>
            </w:pPr>
            <w:r>
              <w:rPr>
                <w:rFonts w:ascii="Consolas" w:hAnsi="Consolas"/>
                <w:color w:val="102845"/>
                <w:sz w:val="16"/>
              </w:rPr>
              <w:t xml:space="preserve">  README.md</w:t>
            </w:r>
          </w:p>
          <w:p>
            <w:pPr>
              <w:spacing w:after="0" w:line="252" w:lineRule="auto"/>
            </w:pPr>
            <w:r>
              <w:rPr>
                <w:rFonts w:ascii="Consolas" w:hAnsi="Consolas"/>
                <w:color w:val="102845"/>
                <w:sz w:val="16"/>
              </w:rPr>
              <w:t xml:space="preserve">  docs/</w:t>
            </w:r>
          </w:p>
          <w:p>
            <w:pPr>
              <w:spacing w:after="0" w:line="252" w:lineRule="auto"/>
            </w:pPr>
            <w:r>
              <w:rPr>
                <w:rFonts w:ascii="Consolas" w:hAnsi="Consolas"/>
                <w:color w:val="102845"/>
                <w:sz w:val="16"/>
              </w:rPr>
              <w:t xml:space="preserve">    PRD.md</w:t>
            </w:r>
          </w:p>
          <w:p>
            <w:pPr>
              <w:spacing w:after="0" w:line="252" w:lineRule="auto"/>
            </w:pPr>
            <w:r>
              <w:rPr>
                <w:rFonts w:ascii="Consolas" w:hAnsi="Consolas"/>
                <w:color w:val="102845"/>
                <w:sz w:val="16"/>
              </w:rPr>
              <w:t xml:space="preserve">    ARCHITECTURE.md</w:t>
            </w:r>
          </w:p>
          <w:p>
            <w:pPr>
              <w:spacing w:after="0" w:line="252" w:lineRule="auto"/>
            </w:pPr>
            <w:r>
              <w:rPr>
                <w:rFonts w:ascii="Consolas" w:hAnsi="Consolas"/>
                <w:color w:val="102845"/>
                <w:sz w:val="16"/>
              </w:rPr>
              <w:t xml:space="preserve">    DATA_CONTRACT.md</w:t>
            </w:r>
          </w:p>
          <w:p>
            <w:pPr>
              <w:spacing w:after="0" w:line="252" w:lineRule="auto"/>
            </w:pPr>
            <w:r>
              <w:rPr>
                <w:rFonts w:ascii="Consolas" w:hAnsi="Consolas"/>
                <w:color w:val="102845"/>
                <w:sz w:val="16"/>
              </w:rPr>
              <w:t xml:space="preserve">    TEST_PLAN.md</w:t>
            </w:r>
          </w:p>
          <w:p>
            <w:pPr>
              <w:spacing w:after="0" w:line="252" w:lineRule="auto"/>
            </w:pPr>
            <w:r>
              <w:rPr>
                <w:rFonts w:ascii="Consolas" w:hAnsi="Consolas"/>
                <w:color w:val="102845"/>
                <w:sz w:val="16"/>
              </w:rPr>
              <w:t xml:space="preserve">    prompts/            # prompt log to submit (redacted)</w:t>
            </w:r>
          </w:p>
          <w:p>
            <w:pPr>
              <w:spacing w:after="0" w:line="252" w:lineRule="auto"/>
            </w:pPr>
            <w:r>
              <w:rPr>
                <w:rFonts w:ascii="Consolas" w:hAnsi="Consolas"/>
                <w:color w:val="102845"/>
                <w:sz w:val="16"/>
              </w:rPr>
              <w:t xml:space="preserve">  src/</w:t>
            </w:r>
          </w:p>
          <w:p>
            <w:pPr>
              <w:spacing w:after="0" w:line="252" w:lineRule="auto"/>
            </w:pPr>
            <w:r>
              <w:rPr>
                <w:rFonts w:ascii="Consolas" w:hAnsi="Consolas"/>
                <w:color w:val="102845"/>
                <w:sz w:val="16"/>
              </w:rPr>
              <w:t xml:space="preserve">    app/</w:t>
            </w:r>
          </w:p>
          <w:p>
            <w:pPr>
              <w:spacing w:after="0" w:line="252" w:lineRule="auto"/>
            </w:pPr>
            <w:r>
              <w:rPr>
                <w:rFonts w:ascii="Consolas" w:hAnsi="Consolas"/>
                <w:color w:val="102845"/>
                <w:sz w:val="16"/>
              </w:rPr>
              <w:t xml:space="preserve">      page.tsx</w:t>
            </w:r>
          </w:p>
          <w:p>
            <w:pPr>
              <w:spacing w:after="0" w:line="252" w:lineRule="auto"/>
            </w:pPr>
            <w:r>
              <w:rPr>
                <w:rFonts w:ascii="Consolas" w:hAnsi="Consolas"/>
                <w:color w:val="102845"/>
                <w:sz w:val="16"/>
              </w:rPr>
              <w:t xml:space="preserve">      api/plan/route.ts</w:t>
            </w:r>
          </w:p>
          <w:p>
            <w:pPr>
              <w:spacing w:after="0" w:line="252" w:lineRule="auto"/>
            </w:pPr>
            <w:r>
              <w:rPr>
                <w:rFonts w:ascii="Consolas" w:hAnsi="Consolas"/>
                <w:color w:val="102845"/>
                <w:sz w:val="16"/>
              </w:rPr>
              <w:t xml:space="preserve">    components/</w:t>
            </w:r>
          </w:p>
          <w:p>
            <w:pPr>
              <w:spacing w:after="0" w:line="252" w:lineRule="auto"/>
            </w:pPr>
            <w:r>
              <w:rPr>
                <w:rFonts w:ascii="Consolas" w:hAnsi="Consolas"/>
                <w:color w:val="102845"/>
                <w:sz w:val="16"/>
              </w:rPr>
              <w:t xml:space="preserve">      BriefUpload.tsx</w:t>
            </w:r>
          </w:p>
          <w:p>
            <w:pPr>
              <w:spacing w:after="0" w:line="252" w:lineRule="auto"/>
            </w:pPr>
            <w:r>
              <w:rPr>
                <w:rFonts w:ascii="Consolas" w:hAnsi="Consolas"/>
                <w:color w:val="102845"/>
                <w:sz w:val="16"/>
              </w:rPr>
              <w:t xml:space="preserve">      GroupForm.tsx</w:t>
            </w:r>
          </w:p>
          <w:p>
            <w:pPr>
              <w:spacing w:after="0" w:line="252" w:lineRule="auto"/>
            </w:pPr>
            <w:r>
              <w:rPr>
                <w:rFonts w:ascii="Consolas" w:hAnsi="Consolas"/>
                <w:color w:val="102845"/>
                <w:sz w:val="16"/>
              </w:rPr>
              <w:t xml:space="preserve">      PlanReview.tsx</w:t>
            </w:r>
          </w:p>
          <w:p>
            <w:pPr>
              <w:spacing w:after="0" w:line="252" w:lineRule="auto"/>
            </w:pPr>
            <w:r>
              <w:rPr>
                <w:rFonts w:ascii="Consolas" w:hAnsi="Consolas"/>
                <w:color w:val="102845"/>
                <w:sz w:val="16"/>
              </w:rPr>
              <w:t xml:space="preserve">    lib/</w:t>
            </w:r>
          </w:p>
          <w:p>
            <w:pPr>
              <w:spacing w:after="0" w:line="252" w:lineRule="auto"/>
            </w:pPr>
            <w:r>
              <w:rPr>
                <w:rFonts w:ascii="Consolas" w:hAnsi="Consolas"/>
                <w:color w:val="102845"/>
                <w:sz w:val="16"/>
              </w:rPr>
              <w:t xml:space="preserve">      ai/gemini.ts</w:t>
            </w:r>
          </w:p>
          <w:p>
            <w:pPr>
              <w:spacing w:after="0" w:line="252" w:lineRule="auto"/>
            </w:pPr>
            <w:r>
              <w:rPr>
                <w:rFonts w:ascii="Consolas" w:hAnsi="Consolas"/>
                <w:color w:val="102845"/>
                <w:sz w:val="16"/>
              </w:rPr>
              <w:t xml:space="preserve">      schemas/plan.ts</w:t>
            </w:r>
          </w:p>
          <w:p>
            <w:pPr>
              <w:spacing w:after="0" w:line="252" w:lineRule="auto"/>
            </w:pPr>
            <w:r>
              <w:rPr>
                <w:rFonts w:ascii="Consolas" w:hAnsi="Consolas"/>
                <w:color w:val="102845"/>
                <w:sz w:val="16"/>
              </w:rPr>
              <w:t xml:space="preserve">      excel/buildWorkbook.ts</w:t>
            </w:r>
          </w:p>
          <w:p>
            <w:pPr>
              <w:spacing w:after="0" w:line="252" w:lineRule="auto"/>
            </w:pPr>
            <w:r>
              <w:rPr>
                <w:rFonts w:ascii="Consolas" w:hAnsi="Consolas"/>
                <w:color w:val="102845"/>
                <w:sz w:val="16"/>
              </w:rPr>
              <w:t xml:space="preserve">      planning/validate.ts</w:t>
            </w:r>
          </w:p>
          <w:p>
            <w:pPr>
              <w:spacing w:after="0" w:line="252" w:lineRule="auto"/>
            </w:pPr>
            <w:r>
              <w:rPr>
                <w:rFonts w:ascii="Consolas" w:hAnsi="Consolas"/>
                <w:color w:val="102845"/>
                <w:sz w:val="16"/>
              </w:rPr>
              <w:t xml:space="preserve">      files/extractText.ts</w:t>
            </w:r>
          </w:p>
          <w:p>
            <w:pPr>
              <w:spacing w:after="0" w:line="252" w:lineRule="auto"/>
            </w:pPr>
            <w:r>
              <w:rPr>
                <w:rFonts w:ascii="Consolas" w:hAnsi="Consolas"/>
                <w:color w:val="102845"/>
                <w:sz w:val="16"/>
              </w:rPr>
              <w:t xml:space="preserve">  tests/</w:t>
            </w:r>
          </w:p>
          <w:p>
            <w:pPr>
              <w:spacing w:after="0" w:line="252" w:lineRule="auto"/>
            </w:pPr>
            <w:r>
              <w:rPr>
                <w:rFonts w:ascii="Consolas" w:hAnsi="Consolas"/>
                <w:color w:val="102845"/>
                <w:sz w:val="16"/>
              </w:rPr>
              <w:t xml:space="preserve">    fixtures/</w:t>
            </w:r>
          </w:p>
          <w:p>
            <w:pPr>
              <w:spacing w:after="0" w:line="252" w:lineRule="auto"/>
            </w:pPr>
            <w:r>
              <w:rPr>
                <w:rFonts w:ascii="Consolas" w:hAnsi="Consolas"/>
                <w:color w:val="102845"/>
                <w:sz w:val="16"/>
              </w:rPr>
              <w:t xml:space="preserve">    plan.test.ts</w:t>
            </w:r>
          </w:p>
          <w:p>
            <w:pPr>
              <w:spacing w:after="0" w:line="252" w:lineRule="auto"/>
            </w:pPr>
            <w:r>
              <w:rPr>
                <w:rFonts w:ascii="Consolas" w:hAnsi="Consolas"/>
                <w:color w:val="102845"/>
                <w:sz w:val="16"/>
              </w:rPr>
              <w:t xml:space="preserve">    workbook.test.ts</w:t>
            </w:r>
          </w:p>
          <w:p>
            <w:pPr>
              <w:spacing w:after="0" w:line="252" w:lineRule="auto"/>
            </w:pPr>
            <w:r>
              <w:rPr>
                <w:rFonts w:ascii="Consolas" w:hAnsi="Consolas"/>
                <w:color w:val="102845"/>
                <w:sz w:val="16"/>
              </w:rPr>
              <w:t xml:space="preserve">  .env.example</w:t>
            </w:r>
          </w:p>
          <w:p>
            <w:pPr>
              <w:spacing w:after="0" w:line="252" w:lineRule="auto"/>
            </w:pPr>
            <w:r>
              <w:rPr>
                <w:rFonts w:ascii="Consolas" w:hAnsi="Consolas"/>
                <w:color w:val="102845"/>
                <w:sz w:val="16"/>
              </w:rPr>
              <w:t xml:space="preserve">  .gitignore</w:t>
            </w:r>
          </w:p>
          <w:p>
            <w:pPr>
              <w:spacing w:after="0" w:line="252" w:lineRule="auto"/>
            </w:pPr>
            <w:r>
              <w:rPr>
                <w:rFonts w:ascii="Consolas" w:hAnsi="Consolas"/>
                <w:color w:val="102845"/>
                <w:sz w:val="16"/>
              </w:rPr>
              <w:t xml:space="preserve">  package.json</w:t>
            </w:r>
          </w:p>
        </w:tc>
      </w:tr>
    </w:tbl>
    <w:p>
      <w:pPr>
        <w:spacing w:after="0"/>
      </w:pPr>
    </w:p>
    <w:p>
      <w:pPr>
        <w:pStyle w:val="Heading2"/>
      </w:pPr>
      <w:r>
        <w:t>Ba tài liệu Codex phải hiểu</w:t>
      </w:r>
    </w:p>
    <w:tbl>
      <w:tblPr>
        <w:tblW w:type="auto" w:w="0"/>
        <w:jc w:val="center"/>
        <w:tblLayout w:type="fixed"/>
        <w:tblLook w:firstColumn="1" w:firstRow="1" w:lastColumn="0" w:lastRow="0" w:noHBand="0" w:noVBand="1" w:val="04A0"/>
      </w:tblPr>
      <w:tblGrid>
        <w:gridCol w:w="2275"/>
        <w:gridCol w:w="4522"/>
        <w:gridCol w:w="3038"/>
      </w:tblGrid>
      <w:tr>
        <w:trPr>
          <w:tblHeader w:val="true"/>
        </w:trPr>
        <w:tc>
          <w:tcPr>
            <w:tcW w:type="dxa" w:w="2275"/>
            <w:shd w:fill="102845"/>
            <w:tcMar>
              <w:top w:w="85" w:type="dxa"/>
              <w:start w:w="95" w:type="dxa"/>
              <w:bottom w:w="85" w:type="dxa"/>
              <w:end w:w="95" w:type="dxa"/>
            </w:tcMar>
            <w:vAlign w:val="center"/>
          </w:tcPr>
          <w:p>
            <w:pPr>
              <w:pStyle w:val="TableHeader"/>
            </w:pPr>
            <w:r>
              <w:rPr>
                <w:b/>
                <w:color w:val="FFFFFF"/>
                <w:sz w:val="17"/>
              </w:rPr>
              <w:t>File</w:t>
            </w:r>
          </w:p>
        </w:tc>
        <w:tc>
          <w:tcPr>
            <w:tcW w:type="dxa" w:w="4522"/>
            <w:shd w:fill="102845"/>
            <w:tcMar>
              <w:top w:w="85" w:type="dxa"/>
              <w:start w:w="95" w:type="dxa"/>
              <w:bottom w:w="85" w:type="dxa"/>
              <w:end w:w="95" w:type="dxa"/>
            </w:tcMar>
            <w:vAlign w:val="center"/>
          </w:tcPr>
          <w:p>
            <w:pPr>
              <w:pStyle w:val="TableHeader"/>
            </w:pPr>
            <w:r>
              <w:rPr>
                <w:b/>
                <w:color w:val="FFFFFF"/>
                <w:sz w:val="17"/>
              </w:rPr>
              <w:t>Chức năng</w:t>
            </w:r>
          </w:p>
        </w:tc>
        <w:tc>
          <w:tcPr>
            <w:tcW w:type="dxa" w:w="3038"/>
            <w:shd w:fill="102845"/>
            <w:tcMar>
              <w:top w:w="85" w:type="dxa"/>
              <w:start w:w="95" w:type="dxa"/>
              <w:bottom w:w="85" w:type="dxa"/>
              <w:end w:w="95" w:type="dxa"/>
            </w:tcMar>
            <w:vAlign w:val="center"/>
          </w:tcPr>
          <w:p>
            <w:pPr>
              <w:pStyle w:val="TableHeader"/>
            </w:pPr>
            <w:r>
              <w:rPr>
                <w:b/>
                <w:color w:val="FFFFFF"/>
                <w:sz w:val="17"/>
              </w:rPr>
              <w:t>Update khi nào</w:t>
            </w:r>
          </w:p>
        </w:tc>
      </w:tr>
      <w:tr>
        <w:tc>
          <w:tcPr>
            <w:tcW w:type="dxa" w:w="2275"/>
            <w:tcMar>
              <w:top w:w="85" w:type="dxa"/>
              <w:start w:w="95" w:type="dxa"/>
              <w:bottom w:w="85" w:type="dxa"/>
              <w:end w:w="95" w:type="dxa"/>
            </w:tcMar>
            <w:vAlign w:val="center"/>
          </w:tcPr>
          <w:p>
            <w:pPr>
              <w:pStyle w:val="TableBody"/>
            </w:pPr>
            <w:r>
              <w:t>AGENTS.md</w:t>
            </w:r>
          </w:p>
        </w:tc>
        <w:tc>
          <w:tcPr>
            <w:tcW w:type="dxa" w:w="4522"/>
            <w:tcMar>
              <w:top w:w="85" w:type="dxa"/>
              <w:start w:w="95" w:type="dxa"/>
              <w:bottom w:w="85" w:type="dxa"/>
              <w:end w:w="95" w:type="dxa"/>
            </w:tcMar>
            <w:vAlign w:val="center"/>
          </w:tcPr>
          <w:p>
            <w:pPr>
              <w:pStyle w:val="TableBody"/>
            </w:pPr>
            <w:r>
              <w:t>Quy tắc scope, coding, test, secrets, reporting</w:t>
            </w:r>
          </w:p>
        </w:tc>
        <w:tc>
          <w:tcPr>
            <w:tcW w:type="dxa" w:w="3038"/>
            <w:tcMar>
              <w:top w:w="85" w:type="dxa"/>
              <w:start w:w="95" w:type="dxa"/>
              <w:bottom w:w="85" w:type="dxa"/>
              <w:end w:w="95" w:type="dxa"/>
            </w:tcMar>
            <w:vAlign w:val="center"/>
          </w:tcPr>
          <w:p>
            <w:pPr>
              <w:pStyle w:val="TableBody"/>
            </w:pPr>
            <w:r>
              <w:t>Khi đổi quy trình làm việc.</w:t>
            </w:r>
          </w:p>
        </w:tc>
      </w:tr>
      <w:tr>
        <w:tc>
          <w:tcPr>
            <w:tcW w:type="dxa" w:w="2275"/>
            <w:shd w:fill="F3F6F9"/>
            <w:tcMar>
              <w:top w:w="85" w:type="dxa"/>
              <w:start w:w="95" w:type="dxa"/>
              <w:bottom w:w="85" w:type="dxa"/>
              <w:end w:w="95" w:type="dxa"/>
            </w:tcMar>
            <w:vAlign w:val="center"/>
          </w:tcPr>
          <w:p>
            <w:pPr>
              <w:pStyle w:val="TableBody"/>
            </w:pPr>
            <w:r>
              <w:t>PRD.md</w:t>
            </w:r>
          </w:p>
        </w:tc>
        <w:tc>
          <w:tcPr>
            <w:tcW w:type="dxa" w:w="4522"/>
            <w:shd w:fill="F3F6F9"/>
            <w:tcMar>
              <w:top w:w="85" w:type="dxa"/>
              <w:start w:w="95" w:type="dxa"/>
              <w:bottom w:w="85" w:type="dxa"/>
              <w:end w:w="95" w:type="dxa"/>
            </w:tcMar>
            <w:vAlign w:val="center"/>
          </w:tcPr>
          <w:p>
            <w:pPr>
              <w:pStyle w:val="TableBody"/>
            </w:pPr>
            <w:r>
              <w:t>Mục tiêu, luồng, sheet, persona và acceptance</w:t>
            </w:r>
          </w:p>
        </w:tc>
        <w:tc>
          <w:tcPr>
            <w:tcW w:type="dxa" w:w="3038"/>
            <w:shd w:fill="F3F6F9"/>
            <w:tcMar>
              <w:top w:w="85" w:type="dxa"/>
              <w:start w:w="95" w:type="dxa"/>
              <w:bottom w:w="85" w:type="dxa"/>
              <w:end w:w="95" w:type="dxa"/>
            </w:tcMar>
            <w:vAlign w:val="center"/>
          </w:tcPr>
          <w:p>
            <w:pPr>
              <w:pStyle w:val="TableBody"/>
            </w:pPr>
            <w:r>
              <w:t>Khi tính năng hoặc phạm vi thay đổi.</w:t>
            </w:r>
          </w:p>
        </w:tc>
      </w:tr>
      <w:tr>
        <w:tc>
          <w:tcPr>
            <w:tcW w:type="dxa" w:w="2275"/>
            <w:tcMar>
              <w:top w:w="85" w:type="dxa"/>
              <w:start w:w="95" w:type="dxa"/>
              <w:bottom w:w="85" w:type="dxa"/>
              <w:end w:w="95" w:type="dxa"/>
            </w:tcMar>
            <w:vAlign w:val="center"/>
          </w:tcPr>
          <w:p>
            <w:pPr>
              <w:pStyle w:val="TableBody"/>
            </w:pPr>
            <w:r>
              <w:t>DATA_CONTRACT.md</w:t>
            </w:r>
          </w:p>
        </w:tc>
        <w:tc>
          <w:tcPr>
            <w:tcW w:type="dxa" w:w="4522"/>
            <w:tcMar>
              <w:top w:w="85" w:type="dxa"/>
              <w:start w:w="95" w:type="dxa"/>
              <w:bottom w:w="85" w:type="dxa"/>
              <w:end w:w="95" w:type="dxa"/>
            </w:tcMar>
            <w:vAlign w:val="center"/>
          </w:tcPr>
          <w:p>
            <w:pPr>
              <w:pStyle w:val="TableBody"/>
            </w:pPr>
            <w:r>
              <w:t>Schema, ID, validation và cột workbook</w:t>
            </w:r>
          </w:p>
        </w:tc>
        <w:tc>
          <w:tcPr>
            <w:tcW w:type="dxa" w:w="3038"/>
            <w:tcMar>
              <w:top w:w="85" w:type="dxa"/>
              <w:start w:w="95" w:type="dxa"/>
              <w:bottom w:w="85" w:type="dxa"/>
              <w:end w:w="95" w:type="dxa"/>
            </w:tcMar>
            <w:vAlign w:val="center"/>
          </w:tcPr>
          <w:p>
            <w:pPr>
              <w:pStyle w:val="TableBody"/>
            </w:pPr>
            <w:r>
              <w:t>Khi thay schema hoặc công thức.</w:t>
            </w:r>
          </w:p>
        </w:tc>
      </w:tr>
    </w:tbl>
    <w:p>
      <w:pPr>
        <w:spacing w:after="0"/>
      </w:pPr>
    </w:p>
    <w:p>
      <w:pPr>
        <w:pStyle w:val="Heading2"/>
      </w:pPr>
      <w:r>
        <w:t>Definition of Done cho mỗi phase</w:t>
      </w:r>
    </w:p>
    <w:p>
      <w:r>
        <w:t>Code đã được commit; lint/typecheck/test/build đạt; không rò secret; có bằng chứng manual test luồng mới; file tài liệu liên quan đã đồng bộ nếu đổi hợp đồng dữ liệu.</w:t>
      </w:r>
    </w:p>
    <w:p>
      <w:pPr>
        <w:pStyle w:val="Heading1"/>
      </w:pPr>
      <w:r>
        <w:t>17. Kiểm thử, tiêu chí nghiệm thu và demo</w:t>
      </w:r>
    </w:p>
    <w:p>
      <w:r>
        <w:t>Kiểm thử không đánh giá “AI có vẻ thông minh”, mà đánh giá các hành vi quan sát được, đặc biệt ở ranh giới dữ liệu và công thức Excel.</w:t>
      </w:r>
    </w:p>
    <w:tbl>
      <w:tblPr>
        <w:tblW w:type="auto" w:w="0"/>
        <w:jc w:val="center"/>
        <w:tblLayout w:type="fixed"/>
        <w:tblLook w:firstColumn="1" w:firstRow="1" w:lastColumn="0" w:lastRow="0" w:noHBand="0" w:noVBand="1" w:val="04A0"/>
      </w:tblPr>
      <w:tblGrid>
        <w:gridCol w:w="778"/>
        <w:gridCol w:w="3283"/>
        <w:gridCol w:w="5774"/>
      </w:tblGrid>
      <w:tr>
        <w:trPr>
          <w:tblHeader w:val="true"/>
        </w:trPr>
        <w:tc>
          <w:tcPr>
            <w:tcW w:type="dxa" w:w="778"/>
            <w:shd w:fill="102845"/>
            <w:tcMar>
              <w:top w:w="85" w:type="dxa"/>
              <w:start w:w="95" w:type="dxa"/>
              <w:bottom w:w="85" w:type="dxa"/>
              <w:end w:w="95" w:type="dxa"/>
            </w:tcMar>
            <w:vAlign w:val="center"/>
          </w:tcPr>
          <w:p>
            <w:pPr>
              <w:pStyle w:val="TableHeader"/>
            </w:pPr>
            <w:r>
              <w:rPr>
                <w:b/>
                <w:color w:val="FFFFFF"/>
                <w:sz w:val="17"/>
              </w:rPr>
              <w:t>Mã</w:t>
            </w:r>
          </w:p>
        </w:tc>
        <w:tc>
          <w:tcPr>
            <w:tcW w:type="dxa" w:w="3283"/>
            <w:shd w:fill="102845"/>
            <w:tcMar>
              <w:top w:w="85" w:type="dxa"/>
              <w:start w:w="95" w:type="dxa"/>
              <w:bottom w:w="85" w:type="dxa"/>
              <w:end w:w="95" w:type="dxa"/>
            </w:tcMar>
            <w:vAlign w:val="center"/>
          </w:tcPr>
          <w:p>
            <w:pPr>
              <w:pStyle w:val="TableHeader"/>
            </w:pPr>
            <w:r>
              <w:rPr>
                <w:b/>
                <w:color w:val="FFFFFF"/>
                <w:sz w:val="17"/>
              </w:rPr>
              <w:t>Tình huống</w:t>
            </w:r>
          </w:p>
        </w:tc>
        <w:tc>
          <w:tcPr>
            <w:tcW w:type="dxa" w:w="5774"/>
            <w:shd w:fill="102845"/>
            <w:tcMar>
              <w:top w:w="85" w:type="dxa"/>
              <w:start w:w="95" w:type="dxa"/>
              <w:bottom w:w="85" w:type="dxa"/>
              <w:end w:w="95" w:type="dxa"/>
            </w:tcMar>
            <w:vAlign w:val="center"/>
          </w:tcPr>
          <w:p>
            <w:pPr>
              <w:pStyle w:val="TableHeader"/>
            </w:pPr>
            <w:r>
              <w:rPr>
                <w:b/>
                <w:color w:val="FFFFFF"/>
                <w:sz w:val="17"/>
              </w:rPr>
              <w:t>Điều kiện pass</w:t>
            </w:r>
          </w:p>
        </w:tc>
      </w:tr>
      <w:tr>
        <w:tc>
          <w:tcPr>
            <w:tcW w:type="dxa" w:w="778"/>
            <w:tcMar>
              <w:top w:w="85" w:type="dxa"/>
              <w:start w:w="95" w:type="dxa"/>
              <w:bottom w:w="85" w:type="dxa"/>
              <w:end w:w="95" w:type="dxa"/>
            </w:tcMar>
            <w:vAlign w:val="center"/>
          </w:tcPr>
          <w:p>
            <w:pPr>
              <w:pStyle w:val="TableBody"/>
            </w:pPr>
            <w:r>
              <w:t>T01</w:t>
            </w:r>
          </w:p>
        </w:tc>
        <w:tc>
          <w:tcPr>
            <w:tcW w:type="dxa" w:w="3283"/>
            <w:tcMar>
              <w:top w:w="85" w:type="dxa"/>
              <w:start w:w="95" w:type="dxa"/>
              <w:bottom w:w="85" w:type="dxa"/>
              <w:end w:w="95" w:type="dxa"/>
            </w:tcMar>
            <w:vAlign w:val="center"/>
          </w:tcPr>
          <w:p>
            <w:pPr>
              <w:pStyle w:val="TableBody"/>
            </w:pPr>
            <w:r>
              <w:t>Upload PDF text / DOCX / paste</w:t>
            </w:r>
          </w:p>
        </w:tc>
        <w:tc>
          <w:tcPr>
            <w:tcW w:type="dxa" w:w="5774"/>
            <w:tcMar>
              <w:top w:w="85" w:type="dxa"/>
              <w:start w:w="95" w:type="dxa"/>
              <w:bottom w:w="85" w:type="dxa"/>
              <w:end w:w="95" w:type="dxa"/>
            </w:tcMar>
            <w:vAlign w:val="center"/>
          </w:tcPr>
          <w:p>
            <w:pPr>
              <w:pStyle w:val="TableBody"/>
            </w:pPr>
            <w:r>
              <w:t>Trích được text và không lỗi với tiếng Việt.</w:t>
            </w:r>
          </w:p>
        </w:tc>
      </w:tr>
      <w:tr>
        <w:tc>
          <w:tcPr>
            <w:tcW w:type="dxa" w:w="778"/>
            <w:shd w:fill="F3F6F9"/>
            <w:tcMar>
              <w:top w:w="85" w:type="dxa"/>
              <w:start w:w="95" w:type="dxa"/>
              <w:bottom w:w="85" w:type="dxa"/>
              <w:end w:w="95" w:type="dxa"/>
            </w:tcMar>
            <w:vAlign w:val="center"/>
          </w:tcPr>
          <w:p>
            <w:pPr>
              <w:pStyle w:val="TableBody"/>
            </w:pPr>
            <w:r>
              <w:t>T02</w:t>
            </w:r>
          </w:p>
        </w:tc>
        <w:tc>
          <w:tcPr>
            <w:tcW w:type="dxa" w:w="3283"/>
            <w:shd w:fill="F3F6F9"/>
            <w:tcMar>
              <w:top w:w="85" w:type="dxa"/>
              <w:start w:w="95" w:type="dxa"/>
              <w:bottom w:w="85" w:type="dxa"/>
              <w:end w:w="95" w:type="dxa"/>
            </w:tcMar>
            <w:vAlign w:val="center"/>
          </w:tcPr>
          <w:p>
            <w:pPr>
              <w:pStyle w:val="TableBody"/>
            </w:pPr>
            <w:r>
              <w:t>PDF scan rỗng</w:t>
            </w:r>
          </w:p>
        </w:tc>
        <w:tc>
          <w:tcPr>
            <w:tcW w:type="dxa" w:w="5774"/>
            <w:shd w:fill="F3F6F9"/>
            <w:tcMar>
              <w:top w:w="85" w:type="dxa"/>
              <w:start w:w="95" w:type="dxa"/>
              <w:bottom w:w="85" w:type="dxa"/>
              <w:end w:w="95" w:type="dxa"/>
            </w:tcMar>
            <w:vAlign w:val="center"/>
          </w:tcPr>
          <w:p>
            <w:pPr>
              <w:pStyle w:val="TableBody"/>
            </w:pPr>
            <w:r>
              <w:t>Cảnh báo rõ; vẫn cho dán văn bản.</w:t>
            </w:r>
          </w:p>
        </w:tc>
      </w:tr>
      <w:tr>
        <w:tc>
          <w:tcPr>
            <w:tcW w:type="dxa" w:w="778"/>
            <w:tcMar>
              <w:top w:w="85" w:type="dxa"/>
              <w:start w:w="95" w:type="dxa"/>
              <w:bottom w:w="85" w:type="dxa"/>
              <w:end w:w="95" w:type="dxa"/>
            </w:tcMar>
            <w:vAlign w:val="center"/>
          </w:tcPr>
          <w:p>
            <w:pPr>
              <w:pStyle w:val="TableBody"/>
            </w:pPr>
            <w:r>
              <w:t>T03</w:t>
            </w:r>
          </w:p>
        </w:tc>
        <w:tc>
          <w:tcPr>
            <w:tcW w:type="dxa" w:w="3283"/>
            <w:tcMar>
              <w:top w:w="85" w:type="dxa"/>
              <w:start w:w="95" w:type="dxa"/>
              <w:bottom w:w="85" w:type="dxa"/>
              <w:end w:w="95" w:type="dxa"/>
            </w:tcMar>
            <w:vAlign w:val="center"/>
          </w:tcPr>
          <w:p>
            <w:pPr>
              <w:pStyle w:val="TableBody"/>
            </w:pPr>
            <w:r>
              <w:t>Gemini response valid JSON</w:t>
            </w:r>
          </w:p>
        </w:tc>
        <w:tc>
          <w:tcPr>
            <w:tcW w:type="dxa" w:w="5774"/>
            <w:tcMar>
              <w:top w:w="85" w:type="dxa"/>
              <w:start w:w="95" w:type="dxa"/>
              <w:bottom w:w="85" w:type="dxa"/>
              <w:end w:w="95" w:type="dxa"/>
            </w:tcMar>
            <w:vAlign w:val="center"/>
          </w:tcPr>
          <w:p>
            <w:pPr>
              <w:pStyle w:val="TableBody"/>
            </w:pPr>
            <w:r>
              <w:t>Trả plan có schema đúng, không lộ key.</w:t>
            </w:r>
          </w:p>
        </w:tc>
      </w:tr>
      <w:tr>
        <w:tc>
          <w:tcPr>
            <w:tcW w:type="dxa" w:w="778"/>
            <w:shd w:fill="F3F6F9"/>
            <w:tcMar>
              <w:top w:w="85" w:type="dxa"/>
              <w:start w:w="95" w:type="dxa"/>
              <w:bottom w:w="85" w:type="dxa"/>
              <w:end w:w="95" w:type="dxa"/>
            </w:tcMar>
            <w:vAlign w:val="center"/>
          </w:tcPr>
          <w:p>
            <w:pPr>
              <w:pStyle w:val="TableBody"/>
            </w:pPr>
            <w:r>
              <w:t>T04</w:t>
            </w:r>
          </w:p>
        </w:tc>
        <w:tc>
          <w:tcPr>
            <w:tcW w:type="dxa" w:w="3283"/>
            <w:shd w:fill="F3F6F9"/>
            <w:tcMar>
              <w:top w:w="85" w:type="dxa"/>
              <w:start w:w="95" w:type="dxa"/>
              <w:bottom w:w="85" w:type="dxa"/>
              <w:end w:w="95" w:type="dxa"/>
            </w:tcMar>
            <w:vAlign w:val="center"/>
          </w:tcPr>
          <w:p>
            <w:pPr>
              <w:pStyle w:val="TableBody"/>
            </w:pPr>
            <w:r>
              <w:t>JSON sai owner, sprint, weight</w:t>
            </w:r>
          </w:p>
        </w:tc>
        <w:tc>
          <w:tcPr>
            <w:tcW w:type="dxa" w:w="5774"/>
            <w:shd w:fill="F3F6F9"/>
            <w:tcMar>
              <w:top w:w="85" w:type="dxa"/>
              <w:start w:w="95" w:type="dxa"/>
              <w:bottom w:w="85" w:type="dxa"/>
              <w:end w:w="95" w:type="dxa"/>
            </w:tcMar>
            <w:vAlign w:val="center"/>
          </w:tcPr>
          <w:p>
            <w:pPr>
              <w:pStyle w:val="TableBody"/>
            </w:pPr>
            <w:r>
              <w:t>Không cho Export, hiện lỗi theo trường.</w:t>
            </w:r>
          </w:p>
        </w:tc>
      </w:tr>
      <w:tr>
        <w:tc>
          <w:tcPr>
            <w:tcW w:type="dxa" w:w="778"/>
            <w:tcMar>
              <w:top w:w="85" w:type="dxa"/>
              <w:start w:w="95" w:type="dxa"/>
              <w:bottom w:w="85" w:type="dxa"/>
              <w:end w:w="95" w:type="dxa"/>
            </w:tcMar>
            <w:vAlign w:val="center"/>
          </w:tcPr>
          <w:p>
            <w:pPr>
              <w:pStyle w:val="TableBody"/>
            </w:pPr>
            <w:r>
              <w:t>T05</w:t>
            </w:r>
          </w:p>
        </w:tc>
        <w:tc>
          <w:tcPr>
            <w:tcW w:type="dxa" w:w="3283"/>
            <w:tcMar>
              <w:top w:w="85" w:type="dxa"/>
              <w:start w:w="95" w:type="dxa"/>
              <w:bottom w:w="85" w:type="dxa"/>
              <w:end w:w="95" w:type="dxa"/>
            </w:tcMar>
            <w:vAlign w:val="center"/>
          </w:tcPr>
          <w:p>
            <w:pPr>
              <w:pStyle w:val="TableBody"/>
            </w:pPr>
            <w:r>
              <w:t>Brief thiếu rubric</w:t>
            </w:r>
          </w:p>
        </w:tc>
        <w:tc>
          <w:tcPr>
            <w:tcW w:type="dxa" w:w="5774"/>
            <w:tcMar>
              <w:top w:w="85" w:type="dxa"/>
              <w:start w:w="95" w:type="dxa"/>
              <w:bottom w:w="85" w:type="dxa"/>
              <w:end w:w="95" w:type="dxa"/>
            </w:tcMar>
            <w:vAlign w:val="center"/>
          </w:tcPr>
          <w:p>
            <w:pPr>
              <w:pStyle w:val="TableBody"/>
            </w:pPr>
            <w:r>
              <w:t>Đưa warning, không tự dựng tiêu chí chấm giả.</w:t>
            </w:r>
          </w:p>
        </w:tc>
      </w:tr>
      <w:tr>
        <w:tc>
          <w:tcPr>
            <w:tcW w:type="dxa" w:w="778"/>
            <w:shd w:fill="F3F6F9"/>
            <w:tcMar>
              <w:top w:w="85" w:type="dxa"/>
              <w:start w:w="95" w:type="dxa"/>
              <w:bottom w:w="85" w:type="dxa"/>
              <w:end w:w="95" w:type="dxa"/>
            </w:tcMar>
            <w:vAlign w:val="center"/>
          </w:tcPr>
          <w:p>
            <w:pPr>
              <w:pStyle w:val="TableBody"/>
            </w:pPr>
            <w:r>
              <w:t>T06</w:t>
            </w:r>
          </w:p>
        </w:tc>
        <w:tc>
          <w:tcPr>
            <w:tcW w:type="dxa" w:w="3283"/>
            <w:shd w:fill="F3F6F9"/>
            <w:tcMar>
              <w:top w:w="85" w:type="dxa"/>
              <w:start w:w="95" w:type="dxa"/>
              <w:bottom w:w="85" w:type="dxa"/>
              <w:end w:w="95" w:type="dxa"/>
            </w:tcMar>
            <w:vAlign w:val="center"/>
          </w:tcPr>
          <w:p>
            <w:pPr>
              <w:pStyle w:val="TableBody"/>
            </w:pPr>
            <w:r>
              <w:t>Workbook 6 sheet</w:t>
            </w:r>
          </w:p>
        </w:tc>
        <w:tc>
          <w:tcPr>
            <w:tcW w:type="dxa" w:w="5774"/>
            <w:shd w:fill="F3F6F9"/>
            <w:tcMar>
              <w:top w:w="85" w:type="dxa"/>
              <w:start w:w="95" w:type="dxa"/>
              <w:bottom w:w="85" w:type="dxa"/>
              <w:end w:w="95" w:type="dxa"/>
            </w:tcMar>
            <w:vAlign w:val="center"/>
          </w:tcPr>
          <w:p>
            <w:pPr>
              <w:spacing w:after="40"/>
            </w:pPr>
            <w:r>
              <w:t>Đúng thứ tự Dashboard, MBO, Product Backlog, Sprint Board, Meeting Recap, Team Evaluation; công thức, dropdown đúng fixture.</w:t>
            </w:r>
          </w:p>
        </w:tc>
      </w:tr>
      <w:tr>
        <w:tc>
          <w:tcPr>
            <w:tcW w:type="dxa" w:w="778"/>
            <w:tcMar>
              <w:top w:w="85" w:type="dxa"/>
              <w:start w:w="95" w:type="dxa"/>
              <w:bottom w:w="85" w:type="dxa"/>
              <w:end w:w="95" w:type="dxa"/>
            </w:tcMar>
            <w:vAlign w:val="center"/>
          </w:tcPr>
          <w:p>
            <w:pPr>
              <w:pStyle w:val="TableBody"/>
            </w:pPr>
            <w:r>
              <w:t>T07</w:t>
            </w:r>
          </w:p>
        </w:tc>
        <w:tc>
          <w:tcPr>
            <w:tcW w:type="dxa" w:w="3283"/>
            <w:tcMar>
              <w:top w:w="85" w:type="dxa"/>
              <w:start w:w="95" w:type="dxa"/>
              <w:bottom w:w="85" w:type="dxa"/>
              <w:end w:w="95" w:type="dxa"/>
            </w:tcMar>
            <w:vAlign w:val="center"/>
          </w:tcPr>
          <w:p>
            <w:pPr>
              <w:pStyle w:val="TableBody"/>
            </w:pPr>
            <w:r>
              <w:t>Đổi task Todo → Done</w:t>
            </w:r>
          </w:p>
        </w:tc>
        <w:tc>
          <w:tcPr>
            <w:tcW w:type="dxa" w:w="5774"/>
            <w:tcMar>
              <w:top w:w="85" w:type="dxa"/>
              <w:start w:w="95" w:type="dxa"/>
              <w:bottom w:w="85" w:type="dxa"/>
              <w:end w:w="95" w:type="dxa"/>
            </w:tcMar>
            <w:vAlign w:val="center"/>
          </w:tcPr>
          <w:p>
            <w:pPr>
              <w:spacing w:after="40"/>
            </w:pPr>
            <w:r>
              <w:t>Dashboard tính lại Done/To do/% đúng khi đổi trạng thái task; Doing và Need Fix cũng được phản ánh chính xác.</w:t>
            </w:r>
          </w:p>
        </w:tc>
      </w:tr>
      <w:tr>
        <w:tc>
          <w:tcPr>
            <w:tcW w:type="dxa" w:w="778"/>
            <w:shd w:fill="F3F6F9"/>
            <w:tcMar>
              <w:top w:w="85" w:type="dxa"/>
              <w:start w:w="95" w:type="dxa"/>
              <w:bottom w:w="85" w:type="dxa"/>
              <w:end w:w="95" w:type="dxa"/>
            </w:tcMar>
            <w:vAlign w:val="center"/>
          </w:tcPr>
          <w:p>
            <w:pPr>
              <w:pStyle w:val="TableBody"/>
            </w:pPr>
            <w:r>
              <w:t>T08</w:t>
            </w:r>
          </w:p>
        </w:tc>
        <w:tc>
          <w:tcPr>
            <w:tcW w:type="dxa" w:w="3283"/>
            <w:shd w:fill="F3F6F9"/>
            <w:tcMar>
              <w:top w:w="85" w:type="dxa"/>
              <w:start w:w="95" w:type="dxa"/>
              <w:bottom w:w="85" w:type="dxa"/>
              <w:end w:w="95" w:type="dxa"/>
            </w:tcMar>
            <w:vAlign w:val="center"/>
          </w:tcPr>
          <w:p>
            <w:pPr>
              <w:pStyle w:val="TableBody"/>
            </w:pPr>
            <w:r>
              <w:t>Task không có hạn</w:t>
            </w:r>
          </w:p>
        </w:tc>
        <w:tc>
          <w:tcPr>
            <w:tcW w:type="dxa" w:w="5774"/>
            <w:shd w:fill="F3F6F9"/>
            <w:tcMar>
              <w:top w:w="85" w:type="dxa"/>
              <w:start w:w="95" w:type="dxa"/>
              <w:bottom w:w="85" w:type="dxa"/>
              <w:end w:w="95" w:type="dxa"/>
            </w:tcMar>
            <w:vAlign w:val="center"/>
          </w:tcPr>
          <w:p>
            <w:pPr>
              <w:pStyle w:val="TableBody"/>
            </w:pPr>
            <w:r>
              <w:t>Không bị đếm quá hạn.</w:t>
            </w:r>
          </w:p>
        </w:tc>
      </w:tr>
      <w:tr>
        <w:tc>
          <w:tcPr>
            <w:tcW w:type="dxa" w:w="778"/>
            <w:tcMar>
              <w:top w:w="85" w:type="dxa"/>
              <w:start w:w="95" w:type="dxa"/>
              <w:bottom w:w="85" w:type="dxa"/>
              <w:end w:w="95" w:type="dxa"/>
            </w:tcMar>
            <w:vAlign w:val="center"/>
          </w:tcPr>
          <w:p>
            <w:pPr>
              <w:pStyle w:val="TableBody"/>
            </w:pPr>
            <w:r>
              <w:t>T09</w:t>
            </w:r>
          </w:p>
        </w:tc>
        <w:tc>
          <w:tcPr>
            <w:tcW w:type="dxa" w:w="3283"/>
            <w:tcMar>
              <w:top w:w="85" w:type="dxa"/>
              <w:start w:w="95" w:type="dxa"/>
              <w:bottom w:w="85" w:type="dxa"/>
              <w:end w:w="95" w:type="dxa"/>
            </w:tcMar>
            <w:vAlign w:val="center"/>
          </w:tcPr>
          <w:p>
            <w:pPr>
              <w:pStyle w:val="TableBody"/>
            </w:pPr>
            <w:r>
              <w:t>API 429/timeout</w:t>
            </w:r>
          </w:p>
        </w:tc>
        <w:tc>
          <w:tcPr>
            <w:tcW w:type="dxa" w:w="5774"/>
            <w:tcMar>
              <w:top w:w="85" w:type="dxa"/>
              <w:start w:w="95" w:type="dxa"/>
              <w:bottom w:w="85" w:type="dxa"/>
              <w:end w:w="95" w:type="dxa"/>
            </w:tcMar>
            <w:vAlign w:val="center"/>
          </w:tcPr>
          <w:p>
            <w:pPr>
              <w:pStyle w:val="TableBody"/>
            </w:pPr>
            <w:r>
              <w:t>Thông báo rõ, retry có giới hạn, không treo UI.</w:t>
            </w:r>
          </w:p>
        </w:tc>
      </w:tr>
      <w:tr>
        <w:tc>
          <w:tcPr>
            <w:tcW w:type="dxa" w:w="778"/>
            <w:shd w:fill="F3F6F9"/>
            <w:tcMar>
              <w:top w:w="85" w:type="dxa"/>
              <w:start w:w="95" w:type="dxa"/>
              <w:bottom w:w="85" w:type="dxa"/>
              <w:end w:w="95" w:type="dxa"/>
            </w:tcMar>
            <w:vAlign w:val="center"/>
          </w:tcPr>
          <w:p>
            <w:pPr>
              <w:pStyle w:val="TableBody"/>
            </w:pPr>
            <w:r>
              <w:t>T10</w:t>
            </w:r>
          </w:p>
        </w:tc>
        <w:tc>
          <w:tcPr>
            <w:tcW w:type="dxa" w:w="3283"/>
            <w:shd w:fill="F3F6F9"/>
            <w:tcMar>
              <w:top w:w="85" w:type="dxa"/>
              <w:start w:w="95" w:type="dxa"/>
              <w:bottom w:w="85" w:type="dxa"/>
              <w:end w:w="95" w:type="dxa"/>
            </w:tcMar>
            <w:vAlign w:val="center"/>
          </w:tcPr>
          <w:p>
            <w:pPr>
              <w:pStyle w:val="TableBody"/>
            </w:pPr>
            <w:r>
              <w:t>Chuỗi bắt đầu =</w:t>
            </w:r>
          </w:p>
        </w:tc>
        <w:tc>
          <w:tcPr>
            <w:tcW w:type="dxa" w:w="5774"/>
            <w:shd w:fill="F3F6F9"/>
            <w:tcMar>
              <w:top w:w="85" w:type="dxa"/>
              <w:start w:w="95" w:type="dxa"/>
              <w:bottom w:w="85" w:type="dxa"/>
              <w:end w:w="95" w:type="dxa"/>
            </w:tcMar>
            <w:vAlign w:val="center"/>
          </w:tcPr>
          <w:p>
            <w:pPr>
              <w:pStyle w:val="TableBody"/>
            </w:pPr>
            <w:r>
              <w:t>Xuất workbook an toàn, không chạy formula tùy ý.</w:t>
            </w:r>
          </w:p>
        </w:tc>
      </w:tr>
      <w:tr>
        <w:tc>
          <w:tcPr>
            <w:tcW w:type="dxa" w:w="778"/>
            <w:tcMar>
              <w:top w:w="85" w:type="dxa"/>
              <w:start w:w="95" w:type="dxa"/>
              <w:bottom w:w="85" w:type="dxa"/>
              <w:end w:w="95" w:type="dxa"/>
            </w:tcMar>
            <w:vAlign w:val="center"/>
          </w:tcPr>
          <w:p>
            <w:pPr>
              <w:pStyle w:val="TableBody"/>
            </w:pPr>
            <w:r>
              <w:t>T11</w:t>
            </w:r>
          </w:p>
        </w:tc>
        <w:tc>
          <w:tcPr>
            <w:tcW w:type="dxa" w:w="3283"/>
            <w:tcMar>
              <w:top w:w="85" w:type="dxa"/>
              <w:start w:w="95" w:type="dxa"/>
              <w:bottom w:w="85" w:type="dxa"/>
              <w:end w:w="95" w:type="dxa"/>
            </w:tcMar>
            <w:vAlign w:val="center"/>
          </w:tcPr>
          <w:p>
            <w:pPr>
              <w:pStyle w:val="TableBody"/>
            </w:pPr>
            <w:r>
              <w:t>Mở trên laptop khác</w:t>
            </w:r>
          </w:p>
        </w:tc>
        <w:tc>
          <w:tcPr>
            <w:tcW w:type="dxa" w:w="5774"/>
            <w:tcMar>
              <w:top w:w="85" w:type="dxa"/>
              <w:start w:w="95" w:type="dxa"/>
              <w:bottom w:w="85" w:type="dxa"/>
              <w:end w:w="95" w:type="dxa"/>
            </w:tcMar>
            <w:vAlign w:val="center"/>
          </w:tcPr>
          <w:p>
            <w:pPr>
              <w:pStyle w:val="TableBody"/>
            </w:pPr>
            <w:r>
              <w:t>Demo không cần cài phần mềm dev.</w:t>
            </w:r>
          </w:p>
        </w:tc>
      </w:tr>
      <w:tr>
        <w:tc>
          <w:tcPr>
            <w:tcW w:type="dxa" w:w="778"/>
            <w:shd w:fill="F3F6F9"/>
            <w:tcMar>
              <w:top w:w="85" w:type="dxa"/>
              <w:start w:w="95" w:type="dxa"/>
              <w:bottom w:w="85" w:type="dxa"/>
              <w:end w:w="95" w:type="dxa"/>
            </w:tcMar>
            <w:vAlign w:val="center"/>
          </w:tcPr>
          <w:p>
            <w:pPr>
              <w:pStyle w:val="TableBody"/>
            </w:pPr>
            <w:r>
              <w:t>T12</w:t>
            </w:r>
          </w:p>
        </w:tc>
        <w:tc>
          <w:tcPr>
            <w:tcW w:type="dxa" w:w="3283"/>
            <w:shd w:fill="F3F6F9"/>
            <w:tcMar>
              <w:top w:w="85" w:type="dxa"/>
              <w:start w:w="95" w:type="dxa"/>
              <w:bottom w:w="85" w:type="dxa"/>
              <w:end w:w="95" w:type="dxa"/>
            </w:tcMar>
            <w:vAlign w:val="center"/>
          </w:tcPr>
          <w:p>
            <w:pPr>
              <w:pStyle w:val="TableBody"/>
            </w:pPr>
            <w:r>
              <w:t>MacroEco fixture</w:t>
            </w:r>
          </w:p>
        </w:tc>
        <w:tc>
          <w:tcPr>
            <w:tcW w:type="dxa" w:w="5774"/>
            <w:shd w:fill="F3F6F9"/>
            <w:tcMar>
              <w:top w:w="85" w:type="dxa"/>
              <w:start w:w="95" w:type="dxa"/>
              <w:bottom w:w="85" w:type="dxa"/>
              <w:end w:w="95" w:type="dxa"/>
            </w:tcMar>
            <w:vAlign w:val="center"/>
          </w:tcPr>
          <w:p>
            <w:pPr>
              <w:pStyle w:val="TableBody"/>
            </w:pPr>
            <w:r>
              <w:t>Kiểm tra requirement mapping và phân công thực tế.</w:t>
            </w:r>
          </w:p>
        </w:tc>
      </w:tr>
      <w:tr>
        <w:tc>
          <w:tcPr>
            <w:tcW w:type="dxa" w:w="778"/>
          </w:tcPr>
          <w:p>
            <w:pPr>
              <w:spacing w:after="40"/>
            </w:pPr>
            <w:r>
              <w:t>T13</w:t>
            </w:r>
          </w:p>
        </w:tc>
        <w:tc>
          <w:tcPr>
            <w:tcW w:type="dxa" w:w="3283"/>
          </w:tcPr>
          <w:p>
            <w:pPr>
              <w:spacing w:after="40"/>
            </w:pPr>
            <w:r>
              <w:t>Chưa xác nhận agreement</w:t>
            </w:r>
          </w:p>
        </w:tc>
        <w:tc>
          <w:tcPr>
            <w:tcW w:type="dxa" w:w="5774"/>
          </w:tcPr>
          <w:p>
            <w:pPr>
              <w:spacing w:after="40"/>
            </w:pPr>
            <w:r>
              <w:t>Không đưa quy định AI chưa xác nhận vào Excel.</w:t>
            </w:r>
          </w:p>
        </w:tc>
      </w:tr>
      <w:tr>
        <w:tc>
          <w:tcPr>
            <w:tcW w:type="dxa" w:w="778"/>
          </w:tcPr>
          <w:p>
            <w:pPr>
              <w:spacing w:after="40"/>
            </w:pPr>
            <w:r>
              <w:t>T14</w:t>
            </w:r>
          </w:p>
        </w:tc>
        <w:tc>
          <w:tcPr>
            <w:tcW w:type="dxa" w:w="3283"/>
          </w:tcPr>
          <w:p>
            <w:pPr>
              <w:spacing w:after="40"/>
            </w:pPr>
            <w:r>
              <w:t>Duyệt/sửa quy định</w:t>
            </w:r>
          </w:p>
        </w:tc>
        <w:tc>
          <w:tcPr>
            <w:tcW w:type="dxa" w:w="5774"/>
          </w:tcPr>
          <w:p>
            <w:pPr>
              <w:spacing w:after="40"/>
            </w:pPr>
            <w:r>
              <w:t>Chỉ các dòng được đánh dấu đã thống nhất xuất hiện, giữ nguyên nội dung người dùng sửa.</w:t>
            </w:r>
          </w:p>
        </w:tc>
      </w:tr>
      <w:tr>
        <w:tc>
          <w:tcPr>
            <w:tcW w:type="dxa" w:w="778"/>
          </w:tcPr>
          <w:p>
            <w:pPr>
              <w:spacing w:after="40"/>
            </w:pPr>
            <w:r>
              <w:t>T15</w:t>
            </w:r>
          </w:p>
        </w:tc>
        <w:tc>
          <w:tcPr>
            <w:tcW w:type="dxa" w:w="3283"/>
          </w:tcPr>
          <w:p>
            <w:pPr>
              <w:spacing w:after="40"/>
            </w:pPr>
            <w:r>
              <w:t>Tổng trạng thái đối soát</w:t>
            </w:r>
          </w:p>
        </w:tc>
        <w:tc>
          <w:tcPr>
            <w:tcW w:type="dxa" w:w="5774"/>
          </w:tcPr>
          <w:p>
            <w:pPr>
              <w:spacing w:after="40"/>
            </w:pPr>
            <w:r>
              <w:t>Done + Doing + Need Fix + To do = Total Task, kể cả khi có ô trống hoặc thêm task cuối vùng.</w:t>
            </w:r>
          </w:p>
        </w:tc>
      </w:tr>
      <w:tr>
        <w:tc>
          <w:tcPr>
            <w:tcW w:type="dxa" w:w="778"/>
          </w:tcPr>
          <w:p>
            <w:pPr>
              <w:spacing w:after="40"/>
            </w:pPr>
            <w:r>
              <w:t>T16</w:t>
            </w:r>
          </w:p>
        </w:tc>
        <w:tc>
          <w:tcPr>
            <w:tcW w:type="dxa" w:w="3283"/>
          </w:tcPr>
          <w:p>
            <w:pPr>
              <w:spacing w:after="40"/>
            </w:pPr>
            <w:r>
              <w:t>Mở sheet đầu tiên</w:t>
            </w:r>
          </w:p>
        </w:tc>
        <w:tc>
          <w:tcPr>
            <w:tcW w:type="dxa" w:w="5774"/>
          </w:tcPr>
          <w:p>
            <w:pPr>
              <w:spacing w:after="40"/>
            </w:pPr>
            <w:r>
              <w:t>Dashboard là sheet đầu, có dải KPI và khu vực Team Agreements; thay đổi Excel không phá công thức.</w:t>
            </w:r>
          </w:p>
        </w:tc>
      </w:tr>
    </w:tbl>
    <w:p>
      <w:pPr>
        <w:spacing w:after="0"/>
      </w:pPr>
    </w:p>
    <w:p>
      <w:pPr>
        <w:pStyle w:val="Heading2"/>
      </w:pPr>
      <w:r>
        <w:t>Kiểm thử đầu-cuối bắt buộc</w:t>
      </w:r>
    </w:p>
    <w:p>
      <w:r>
        <w:t>Từ một đề thật, nhập 5 thành viên, chạy Analyze, kiểm tra mục tiêu và task, xác nhận 2 quy định nhóm, thay owner và xuất workbook. Mở sheet đầu tiên để thấy Dashboard, đổi một task từ To do sang Done và một task sang Need Fix, xác nhận số liệu cập nhật; Team Agreements chỉ hiển thị quy định đã được duyệt.</w:t>
      </w:r>
    </w:p>
    <w:p>
      <w:pPr>
        <w:pStyle w:val="Heading1"/>
      </w:pPr>
      <w:r>
        <w:t>18. Roadmap thực thi nhanh &amp; chốt từng giai đoạn</w:t>
      </w:r>
    </w:p>
    <w:p>
      <w:r>
        <w:t>Ước tính 2,5–4 ngày làm việc tập trung nếu Codex truy cập dự án, key hoạt động và không có thay đổi phạm vi lớn. Đây là mục tiêu planning, không phải cam kết thời gian cố định.</w:t>
      </w:r>
    </w:p>
    <w:tbl>
      <w:tblPr>
        <w:tblW w:type="auto" w:w="0"/>
        <w:jc w:val="center"/>
        <w:tblLayout w:type="fixed"/>
        <w:tblLook w:firstColumn="1" w:firstRow="1" w:lastColumn="0" w:lastRow="0" w:noHBand="0" w:noVBand="1" w:val="04A0"/>
      </w:tblPr>
      <w:tblGrid>
        <w:gridCol w:w="2189"/>
        <w:gridCol w:w="4536"/>
        <w:gridCol w:w="3110"/>
      </w:tblGrid>
      <w:tr>
        <w:trPr>
          <w:tblHeader w:val="true"/>
        </w:trPr>
        <w:tc>
          <w:tcPr>
            <w:tcW w:type="dxa" w:w="2189"/>
            <w:shd w:fill="102845"/>
            <w:tcMar>
              <w:top w:w="85" w:type="dxa"/>
              <w:start w:w="95" w:type="dxa"/>
              <w:bottom w:w="85" w:type="dxa"/>
              <w:end w:w="95" w:type="dxa"/>
            </w:tcMar>
            <w:vAlign w:val="center"/>
          </w:tcPr>
          <w:p>
            <w:pPr>
              <w:pStyle w:val="TableHeader"/>
            </w:pPr>
            <w:r>
              <w:rPr>
                <w:b/>
                <w:color w:val="FFFFFF"/>
                <w:sz w:val="17"/>
              </w:rPr>
              <w:t>Phase / thời lượng</w:t>
            </w:r>
          </w:p>
        </w:tc>
        <w:tc>
          <w:tcPr>
            <w:tcW w:type="dxa" w:w="4536"/>
            <w:shd w:fill="102845"/>
            <w:tcMar>
              <w:top w:w="85" w:type="dxa"/>
              <w:start w:w="95" w:type="dxa"/>
              <w:bottom w:w="85" w:type="dxa"/>
              <w:end w:w="95" w:type="dxa"/>
            </w:tcMar>
            <w:vAlign w:val="center"/>
          </w:tcPr>
          <w:p>
            <w:pPr>
              <w:pStyle w:val="TableHeader"/>
            </w:pPr>
            <w:r>
              <w:rPr>
                <w:b/>
                <w:color w:val="FFFFFF"/>
                <w:sz w:val="17"/>
              </w:rPr>
              <w:t>Đầu ra bắt buộc</w:t>
            </w:r>
          </w:p>
        </w:tc>
        <w:tc>
          <w:tcPr>
            <w:tcW w:type="dxa" w:w="3110"/>
            <w:shd w:fill="102845"/>
            <w:tcMar>
              <w:top w:w="85" w:type="dxa"/>
              <w:start w:w="95" w:type="dxa"/>
              <w:bottom w:w="85" w:type="dxa"/>
              <w:end w:w="95" w:type="dxa"/>
            </w:tcMar>
            <w:vAlign w:val="center"/>
          </w:tcPr>
          <w:p>
            <w:pPr>
              <w:pStyle w:val="TableHeader"/>
            </w:pPr>
            <w:r>
              <w:rPr>
                <w:b/>
                <w:color w:val="FFFFFF"/>
                <w:sz w:val="17"/>
              </w:rPr>
              <w:t>Gate</w:t>
            </w:r>
          </w:p>
        </w:tc>
      </w:tr>
      <w:tr>
        <w:tc>
          <w:tcPr>
            <w:tcW w:type="dxa" w:w="2189"/>
            <w:tcMar>
              <w:top w:w="85" w:type="dxa"/>
              <w:start w:w="95" w:type="dxa"/>
              <w:bottom w:w="85" w:type="dxa"/>
              <w:end w:w="95" w:type="dxa"/>
            </w:tcMar>
            <w:vAlign w:val="center"/>
          </w:tcPr>
          <w:p>
            <w:pPr>
              <w:pStyle w:val="TableBody"/>
            </w:pPr>
            <w:r>
              <w:t>0. Khóa spec — 0,25 ngày</w:t>
            </w:r>
          </w:p>
        </w:tc>
        <w:tc>
          <w:tcPr>
            <w:tcW w:type="dxa" w:w="4536"/>
            <w:tcMar>
              <w:top w:w="85" w:type="dxa"/>
              <w:start w:w="95" w:type="dxa"/>
              <w:bottom w:w="85" w:type="dxa"/>
              <w:end w:w="95" w:type="dxa"/>
            </w:tcMar>
            <w:vAlign w:val="center"/>
          </w:tcPr>
          <w:p>
            <w:pPr>
              <w:spacing w:after="40"/>
            </w:pPr>
            <w:r>
              <w:t>PRD, schema, thứ tự 6 sheet; layout Dashboard và rule confirmation.</w:t>
            </w:r>
          </w:p>
        </w:tc>
        <w:tc>
          <w:tcPr>
            <w:tcW w:type="dxa" w:w="3110"/>
            <w:tcMar>
              <w:top w:w="85" w:type="dxa"/>
              <w:start w:w="95" w:type="dxa"/>
              <w:bottom w:w="85" w:type="dxa"/>
              <w:end w:w="95" w:type="dxa"/>
            </w:tcMar>
            <w:vAlign w:val="center"/>
          </w:tcPr>
          <w:p>
            <w:pPr>
              <w:pStyle w:val="TableBody"/>
            </w:pPr>
            <w:r>
              <w:t>Không còn tranh luận tính năng phụ.</w:t>
            </w:r>
          </w:p>
        </w:tc>
      </w:tr>
      <w:tr>
        <w:tc>
          <w:tcPr>
            <w:tcW w:type="dxa" w:w="2189"/>
            <w:shd w:fill="F3F6F9"/>
            <w:tcMar>
              <w:top w:w="85" w:type="dxa"/>
              <w:start w:w="95" w:type="dxa"/>
              <w:bottom w:w="85" w:type="dxa"/>
              <w:end w:w="95" w:type="dxa"/>
            </w:tcMar>
            <w:vAlign w:val="center"/>
          </w:tcPr>
          <w:p>
            <w:pPr>
              <w:pStyle w:val="TableBody"/>
            </w:pPr>
            <w:r>
              <w:t>1. Excel engine — 0,75 ngày</w:t>
            </w:r>
          </w:p>
        </w:tc>
        <w:tc>
          <w:tcPr>
            <w:tcW w:type="dxa" w:w="4536"/>
            <w:shd w:fill="F3F6F9"/>
            <w:tcMar>
              <w:top w:w="85" w:type="dxa"/>
              <w:start w:w="95" w:type="dxa"/>
              <w:bottom w:w="85" w:type="dxa"/>
              <w:end w:w="95" w:type="dxa"/>
            </w:tcMar>
            <w:vAlign w:val="center"/>
          </w:tcPr>
          <w:p>
            <w:pPr>
              <w:spacing w:after="40"/>
            </w:pPr>
            <w:r>
              <w:t>buildWorkbook(plan), sample xlsx; Dashboard KPI + Team Agreements + 5 sheet còn lại.</w:t>
            </w:r>
          </w:p>
        </w:tc>
        <w:tc>
          <w:tcPr>
            <w:tcW w:type="dxa" w:w="3110"/>
            <w:shd w:fill="F3F6F9"/>
            <w:tcMar>
              <w:top w:w="85" w:type="dxa"/>
              <w:start w:w="95" w:type="dxa"/>
              <w:bottom w:w="85" w:type="dxa"/>
              <w:end w:w="95" w:type="dxa"/>
            </w:tcMar>
            <w:vAlign w:val="center"/>
          </w:tcPr>
          <w:p>
            <w:pPr>
              <w:pStyle w:val="TableBody"/>
            </w:pPr>
            <w:r>
              <w:t>Sheet và formula test pass.</w:t>
            </w:r>
          </w:p>
        </w:tc>
      </w:tr>
      <w:tr>
        <w:tc>
          <w:tcPr>
            <w:tcW w:type="dxa" w:w="2189"/>
            <w:tcMar>
              <w:top w:w="85" w:type="dxa"/>
              <w:start w:w="95" w:type="dxa"/>
              <w:bottom w:w="85" w:type="dxa"/>
              <w:end w:w="95" w:type="dxa"/>
            </w:tcMar>
            <w:vAlign w:val="center"/>
          </w:tcPr>
          <w:p>
            <w:pPr>
              <w:pStyle w:val="TableBody"/>
            </w:pPr>
            <w:r>
              <w:t>2. Gemini API — 0,5 ngày</w:t>
            </w:r>
          </w:p>
        </w:tc>
        <w:tc>
          <w:tcPr>
            <w:tcW w:type="dxa" w:w="4536"/>
            <w:tcMar>
              <w:top w:w="85" w:type="dxa"/>
              <w:start w:w="95" w:type="dxa"/>
              <w:bottom w:w="85" w:type="dxa"/>
              <w:end w:w="95" w:type="dxa"/>
            </w:tcMar>
            <w:vAlign w:val="center"/>
          </w:tcPr>
          <w:p>
            <w:pPr>
              <w:pStyle w:val="TableBody"/>
            </w:pPr>
            <w:r>
              <w:t>/api/plan + Zod + error handling</w:t>
            </w:r>
          </w:p>
        </w:tc>
        <w:tc>
          <w:tcPr>
            <w:tcW w:type="dxa" w:w="3110"/>
            <w:tcMar>
              <w:top w:w="85" w:type="dxa"/>
              <w:start w:w="95" w:type="dxa"/>
              <w:bottom w:w="85" w:type="dxa"/>
              <w:end w:w="95" w:type="dxa"/>
            </w:tcMar>
            <w:vAlign w:val="center"/>
          </w:tcPr>
          <w:p>
            <w:pPr>
              <w:pStyle w:val="TableBody"/>
            </w:pPr>
            <w:r>
              <w:t>Real-key test thành công, không lộ key.</w:t>
            </w:r>
          </w:p>
        </w:tc>
      </w:tr>
      <w:tr>
        <w:tc>
          <w:tcPr>
            <w:tcW w:type="dxa" w:w="2189"/>
            <w:shd w:fill="F3F6F9"/>
            <w:tcMar>
              <w:top w:w="85" w:type="dxa"/>
              <w:start w:w="95" w:type="dxa"/>
              <w:bottom w:w="85" w:type="dxa"/>
              <w:end w:w="95" w:type="dxa"/>
            </w:tcMar>
            <w:vAlign w:val="center"/>
          </w:tcPr>
          <w:p>
            <w:pPr>
              <w:pStyle w:val="TableBody"/>
            </w:pPr>
            <w:r>
              <w:t>3. UI one-page — 0,75 ngày</w:t>
            </w:r>
          </w:p>
        </w:tc>
        <w:tc>
          <w:tcPr>
            <w:tcW w:type="dxa" w:w="4536"/>
            <w:shd w:fill="F3F6F9"/>
            <w:tcMar>
              <w:top w:w="85" w:type="dxa"/>
              <w:start w:w="95" w:type="dxa"/>
              <w:bottom w:w="85" w:type="dxa"/>
              <w:end w:w="95" w:type="dxa"/>
            </w:tcMar>
            <w:vAlign w:val="center"/>
          </w:tcPr>
          <w:p>
            <w:pPr>
              <w:spacing w:after="40"/>
            </w:pPr>
            <w:r>
              <w:t>Upload, form, review kế hoạch + xác nhận quy định, download.</w:t>
            </w:r>
          </w:p>
        </w:tc>
        <w:tc>
          <w:tcPr>
            <w:tcW w:type="dxa" w:w="3110"/>
            <w:shd w:fill="F3F6F9"/>
            <w:tcMar>
              <w:top w:w="85" w:type="dxa"/>
              <w:start w:w="95" w:type="dxa"/>
              <w:bottom w:w="85" w:type="dxa"/>
              <w:end w:w="95" w:type="dxa"/>
            </w:tcMar>
            <w:vAlign w:val="center"/>
          </w:tcPr>
          <w:p>
            <w:pPr>
              <w:pStyle w:val="TableBody"/>
            </w:pPr>
            <w:r>
              <w:t>Luồng E2E chạy trên local.</w:t>
            </w:r>
          </w:p>
        </w:tc>
      </w:tr>
      <w:tr>
        <w:tc>
          <w:tcPr>
            <w:tcW w:type="dxa" w:w="2189"/>
            <w:tcMar>
              <w:top w:w="85" w:type="dxa"/>
              <w:start w:w="95" w:type="dxa"/>
              <w:bottom w:w="85" w:type="dxa"/>
              <w:end w:w="95" w:type="dxa"/>
            </w:tcMar>
            <w:vAlign w:val="center"/>
          </w:tcPr>
          <w:p>
            <w:pPr>
              <w:pStyle w:val="TableBody"/>
            </w:pPr>
            <w:r>
              <w:t>4. Test + deploy — 0,5–1 ngày</w:t>
            </w:r>
          </w:p>
        </w:tc>
        <w:tc>
          <w:tcPr>
            <w:tcW w:type="dxa" w:w="4536"/>
            <w:tcMar>
              <w:top w:w="85" w:type="dxa"/>
              <w:start w:w="95" w:type="dxa"/>
              <w:bottom w:w="85" w:type="dxa"/>
              <w:end w:w="95" w:type="dxa"/>
            </w:tcMar>
            <w:vAlign w:val="center"/>
          </w:tcPr>
          <w:p>
            <w:pPr>
              <w:pStyle w:val="TableBody"/>
            </w:pPr>
            <w:r>
              <w:t>Vercel link, screenshots, fixes</w:t>
            </w:r>
          </w:p>
        </w:tc>
        <w:tc>
          <w:tcPr>
            <w:tcW w:type="dxa" w:w="3110"/>
            <w:tcMar>
              <w:top w:w="85" w:type="dxa"/>
              <w:start w:w="95" w:type="dxa"/>
              <w:bottom w:w="85" w:type="dxa"/>
              <w:end w:w="95" w:type="dxa"/>
            </w:tcMar>
            <w:vAlign w:val="center"/>
          </w:tcPr>
          <w:p>
            <w:pPr>
              <w:pStyle w:val="TableBody"/>
            </w:pPr>
            <w:r>
              <w:t>Demo 2–3 đề không crash.</w:t>
            </w:r>
          </w:p>
        </w:tc>
      </w:tr>
      <w:tr>
        <w:tc>
          <w:tcPr>
            <w:tcW w:type="dxa" w:w="2189"/>
            <w:shd w:fill="F3F6F9"/>
            <w:tcMar>
              <w:top w:w="85" w:type="dxa"/>
              <w:start w:w="95" w:type="dxa"/>
              <w:bottom w:w="85" w:type="dxa"/>
              <w:end w:w="95" w:type="dxa"/>
            </w:tcMar>
            <w:vAlign w:val="center"/>
          </w:tcPr>
          <w:p>
            <w:pPr>
              <w:pStyle w:val="TableBody"/>
            </w:pPr>
            <w:r>
              <w:t>Buffer — 0,25–0,75 ngày</w:t>
            </w:r>
          </w:p>
        </w:tc>
        <w:tc>
          <w:tcPr>
            <w:tcW w:type="dxa" w:w="4536"/>
            <w:shd w:fill="F3F6F9"/>
            <w:tcMar>
              <w:top w:w="85" w:type="dxa"/>
              <w:start w:w="95" w:type="dxa"/>
              <w:bottom w:w="85" w:type="dxa"/>
              <w:end w:w="95" w:type="dxa"/>
            </w:tcMar>
            <w:vAlign w:val="center"/>
          </w:tcPr>
          <w:p>
            <w:pPr>
              <w:pStyle w:val="TableBody"/>
            </w:pPr>
            <w:r>
              <w:t>Xử lý quota/PDF/công thức bất ngờ</w:t>
            </w:r>
          </w:p>
        </w:tc>
        <w:tc>
          <w:tcPr>
            <w:tcW w:type="dxa" w:w="3110"/>
            <w:shd w:fill="F3F6F9"/>
            <w:tcMar>
              <w:top w:w="85" w:type="dxa"/>
              <w:start w:w="95" w:type="dxa"/>
              <w:bottom w:w="85" w:type="dxa"/>
              <w:end w:w="95" w:type="dxa"/>
            </w:tcMar>
            <w:vAlign w:val="center"/>
          </w:tcPr>
          <w:p>
            <w:pPr>
              <w:pStyle w:val="TableBody"/>
            </w:pPr>
            <w:r>
              <w:t>Demo scenario dự phòng có sẵn.</w:t>
            </w:r>
          </w:p>
        </w:tc>
      </w:tr>
    </w:tbl>
    <w:p>
      <w:pPr>
        <w:spacing w:after="0"/>
      </w:pPr>
    </w:p>
    <w:p>
      <w:pPr>
        <w:pStyle w:val="Heading2"/>
      </w:pPr>
      <w:r>
        <w:t>Critical path</w:t>
      </w:r>
    </w:p>
    <w:tbl>
      <w:tblPr>
        <w:tblW w:type="auto" w:w="0"/>
        <w:tblLook w:firstColumn="1" w:firstRow="1" w:lastColumn="0" w:lastRow="0" w:noHBand="0" w:noVBand="1" w:val="04A0"/>
      </w:tblPr>
      <w:tblGrid>
        <w:gridCol w:w="9964"/>
      </w:tblGrid>
      <w:tr>
        <w:tc>
          <w:tcPr>
            <w:tcW w:type="dxa" w:w="9964"/>
            <w:shd w:fill="F0F3F6"/>
            <w:tcMar>
              <w:top w:w="140" w:type="dxa"/>
              <w:start w:w="150" w:type="dxa"/>
              <w:bottom w:w="140" w:type="dxa"/>
              <w:end w:w="150" w:type="dxa"/>
            </w:tcMar>
          </w:tcPr>
          <w:p>
            <w:pPr>
              <w:spacing w:after="0" w:line="252" w:lineRule="auto"/>
            </w:pPr>
            <w:r>
              <w:rPr>
                <w:rFonts w:ascii="Consolas" w:hAnsi="Consolas"/>
                <w:color w:val="102845"/>
                <w:sz w:val="16"/>
              </w:rPr>
              <w:t>Data contract -&gt; Workbook engine -&gt; Gemini API -&gt; Review UI</w:t>
            </w:r>
          </w:p>
          <w:p>
            <w:pPr>
              <w:spacing w:after="0" w:line="252" w:lineRule="auto"/>
            </w:pPr>
            <w:r>
              <w:rPr>
                <w:rFonts w:ascii="Consolas" w:hAnsi="Consolas"/>
                <w:color w:val="102845"/>
                <w:sz w:val="16"/>
              </w:rPr>
              <w:t xml:space="preserve">            -&gt; Integration test -&gt; Vercel -&gt; Demo</w:t>
            </w:r>
          </w:p>
        </w:tc>
      </w:tr>
    </w:tbl>
    <w:p>
      <w:pPr>
        <w:spacing w:after="0"/>
      </w:pPr>
    </w:p>
    <w:p>
      <w:pPr>
        <w:pStyle w:val="Heading2"/>
      </w:pPr>
      <w:r>
        <w:t>Phương án nếu thiếu thời gian</w:t>
      </w:r>
    </w:p>
    <w:p>
      <w:r>
        <w:t>Giữ API + worksheet generator. Tối giản UI thành hai bước: nhập đề và form, sau đó review JSON qua bảng đơn giản. Không quay lại copy/paste prompt trừ khi dịch vụ AI bị sự cố trong giờ trình diễn; có thể dùng một workbook mẫu làm demo dự phòng.</w:t>
      </w:r>
    </w:p>
    <w:p>
      <w:pPr>
        <w:pStyle w:val="Heading1"/>
      </w:pPr>
      <w:r>
        <w:t>19. Triển khai Vercel và hoạt động sau demo</w:t>
      </w:r>
    </w:p>
    <w:p>
      <w:r>
        <w:t>Local development dùng .env.local; production trên Vercel thiết lập secret tương ứng. Không thêm database hay cron. Build và deploy từ GitHub sau khi nhánh chính vượt qua lint, test và build.</w:t>
      </w:r>
    </w:p>
    <w:tbl>
      <w:tblPr>
        <w:tblW w:type="auto" w:w="0"/>
        <w:jc w:val="center"/>
        <w:tblLayout w:type="fixed"/>
        <w:tblLook w:firstColumn="1" w:firstRow="1" w:lastColumn="0" w:lastRow="0" w:noHBand="0" w:noVBand="1" w:val="04A0"/>
      </w:tblPr>
      <w:tblGrid>
        <w:gridCol w:w="1541"/>
        <w:gridCol w:w="3024"/>
        <w:gridCol w:w="5270"/>
      </w:tblGrid>
      <w:tr>
        <w:trPr>
          <w:tblHeader w:val="true"/>
        </w:trPr>
        <w:tc>
          <w:tcPr>
            <w:tcW w:type="dxa" w:w="1541"/>
            <w:shd w:fill="102845"/>
            <w:tcMar>
              <w:top w:w="85" w:type="dxa"/>
              <w:start w:w="95" w:type="dxa"/>
              <w:bottom w:w="85" w:type="dxa"/>
              <w:end w:w="95" w:type="dxa"/>
            </w:tcMar>
            <w:vAlign w:val="center"/>
          </w:tcPr>
          <w:p>
            <w:pPr>
              <w:pStyle w:val="TableHeader"/>
            </w:pPr>
            <w:r>
              <w:rPr>
                <w:b/>
                <w:color w:val="FFFFFF"/>
                <w:sz w:val="17"/>
              </w:rPr>
              <w:t>Môi trường</w:t>
            </w:r>
          </w:p>
        </w:tc>
        <w:tc>
          <w:tcPr>
            <w:tcW w:type="dxa" w:w="3024"/>
            <w:shd w:fill="102845"/>
            <w:tcMar>
              <w:top w:w="85" w:type="dxa"/>
              <w:start w:w="95" w:type="dxa"/>
              <w:bottom w:w="85" w:type="dxa"/>
              <w:end w:w="95" w:type="dxa"/>
            </w:tcMar>
            <w:vAlign w:val="center"/>
          </w:tcPr>
          <w:p>
            <w:pPr>
              <w:pStyle w:val="TableHeader"/>
            </w:pPr>
            <w:r>
              <w:rPr>
                <w:b/>
                <w:color w:val="FFFFFF"/>
                <w:sz w:val="17"/>
              </w:rPr>
              <w:t>Mục đích</w:t>
            </w:r>
          </w:p>
        </w:tc>
        <w:tc>
          <w:tcPr>
            <w:tcW w:type="dxa" w:w="5270"/>
            <w:shd w:fill="102845"/>
            <w:tcMar>
              <w:top w:w="85" w:type="dxa"/>
              <w:start w:w="95" w:type="dxa"/>
              <w:bottom w:w="85" w:type="dxa"/>
              <w:end w:w="95" w:type="dxa"/>
            </w:tcMar>
            <w:vAlign w:val="center"/>
          </w:tcPr>
          <w:p>
            <w:pPr>
              <w:pStyle w:val="TableHeader"/>
            </w:pPr>
            <w:r>
              <w:rPr>
                <w:b/>
                <w:color w:val="FFFFFF"/>
                <w:sz w:val="17"/>
              </w:rPr>
              <w:t>Chính sách</w:t>
            </w:r>
          </w:p>
        </w:tc>
      </w:tr>
      <w:tr>
        <w:tc>
          <w:tcPr>
            <w:tcW w:type="dxa" w:w="1541"/>
            <w:tcMar>
              <w:top w:w="85" w:type="dxa"/>
              <w:start w:w="95" w:type="dxa"/>
              <w:bottom w:w="85" w:type="dxa"/>
              <w:end w:w="95" w:type="dxa"/>
            </w:tcMar>
            <w:vAlign w:val="center"/>
          </w:tcPr>
          <w:p>
            <w:pPr>
              <w:pStyle w:val="TableBody"/>
            </w:pPr>
            <w:r>
              <w:t>Local</w:t>
            </w:r>
          </w:p>
        </w:tc>
        <w:tc>
          <w:tcPr>
            <w:tcW w:type="dxa" w:w="3024"/>
            <w:tcMar>
              <w:top w:w="85" w:type="dxa"/>
              <w:start w:w="95" w:type="dxa"/>
              <w:bottom w:w="85" w:type="dxa"/>
              <w:end w:w="95" w:type="dxa"/>
            </w:tcMar>
            <w:vAlign w:val="center"/>
          </w:tcPr>
          <w:p>
            <w:pPr>
              <w:pStyle w:val="TableBody"/>
            </w:pPr>
            <w:r>
              <w:t>Codex code/test trên VS Code</w:t>
            </w:r>
          </w:p>
        </w:tc>
        <w:tc>
          <w:tcPr>
            <w:tcW w:type="dxa" w:w="5270"/>
            <w:tcMar>
              <w:top w:w="85" w:type="dxa"/>
              <w:start w:w="95" w:type="dxa"/>
              <w:bottom w:w="85" w:type="dxa"/>
              <w:end w:w="95" w:type="dxa"/>
            </w:tcMar>
            <w:vAlign w:val="center"/>
          </w:tcPr>
          <w:p>
            <w:pPr>
              <w:pStyle w:val="TableBody"/>
            </w:pPr>
            <w:r>
              <w:t>Không commit .env.local; kiểm thử bằng dữ liệu giả.</w:t>
            </w:r>
          </w:p>
        </w:tc>
      </w:tr>
      <w:tr>
        <w:tc>
          <w:tcPr>
            <w:tcW w:type="dxa" w:w="1541"/>
            <w:shd w:fill="F3F6F9"/>
            <w:tcMar>
              <w:top w:w="85" w:type="dxa"/>
              <w:start w:w="95" w:type="dxa"/>
              <w:bottom w:w="85" w:type="dxa"/>
              <w:end w:w="95" w:type="dxa"/>
            </w:tcMar>
            <w:vAlign w:val="center"/>
          </w:tcPr>
          <w:p>
            <w:pPr>
              <w:pStyle w:val="TableBody"/>
            </w:pPr>
            <w:r>
              <w:t>Preview</w:t>
            </w:r>
          </w:p>
        </w:tc>
        <w:tc>
          <w:tcPr>
            <w:tcW w:type="dxa" w:w="3024"/>
            <w:shd w:fill="F3F6F9"/>
            <w:tcMar>
              <w:top w:w="85" w:type="dxa"/>
              <w:start w:w="95" w:type="dxa"/>
              <w:bottom w:w="85" w:type="dxa"/>
              <w:end w:w="95" w:type="dxa"/>
            </w:tcMar>
            <w:vAlign w:val="center"/>
          </w:tcPr>
          <w:p>
            <w:pPr>
              <w:pStyle w:val="TableBody"/>
            </w:pPr>
            <w:r>
              <w:t>Kiểm tra build/UX trước demo</w:t>
            </w:r>
          </w:p>
        </w:tc>
        <w:tc>
          <w:tcPr>
            <w:tcW w:type="dxa" w:w="5270"/>
            <w:shd w:fill="F3F6F9"/>
            <w:tcMar>
              <w:top w:w="85" w:type="dxa"/>
              <w:start w:w="95" w:type="dxa"/>
              <w:bottom w:w="85" w:type="dxa"/>
              <w:end w:w="95" w:type="dxa"/>
            </w:tcMar>
            <w:vAlign w:val="center"/>
          </w:tcPr>
          <w:p>
            <w:pPr>
              <w:pStyle w:val="TableBody"/>
            </w:pPr>
            <w:r>
              <w:t>Không dùng key production rộng rãi nếu URL công khai.</w:t>
            </w:r>
          </w:p>
        </w:tc>
      </w:tr>
      <w:tr>
        <w:tc>
          <w:tcPr>
            <w:tcW w:type="dxa" w:w="1541"/>
            <w:tcMar>
              <w:top w:w="85" w:type="dxa"/>
              <w:start w:w="95" w:type="dxa"/>
              <w:bottom w:w="85" w:type="dxa"/>
              <w:end w:w="95" w:type="dxa"/>
            </w:tcMar>
            <w:vAlign w:val="center"/>
          </w:tcPr>
          <w:p>
            <w:pPr>
              <w:pStyle w:val="TableBody"/>
            </w:pPr>
            <w:r>
              <w:t>Production demo</w:t>
            </w:r>
          </w:p>
        </w:tc>
        <w:tc>
          <w:tcPr>
            <w:tcW w:type="dxa" w:w="3024"/>
            <w:tcMar>
              <w:top w:w="85" w:type="dxa"/>
              <w:start w:w="95" w:type="dxa"/>
              <w:bottom w:w="85" w:type="dxa"/>
              <w:end w:w="95" w:type="dxa"/>
            </w:tcMar>
            <w:vAlign w:val="center"/>
          </w:tcPr>
          <w:p>
            <w:pPr>
              <w:pStyle w:val="TableBody"/>
            </w:pPr>
            <w:r>
              <w:t>Thầy và nhóm nhập đề, xuất file</w:t>
            </w:r>
          </w:p>
        </w:tc>
        <w:tc>
          <w:tcPr>
            <w:tcW w:type="dxa" w:w="5270"/>
            <w:tcMar>
              <w:top w:w="85" w:type="dxa"/>
              <w:start w:w="95" w:type="dxa"/>
              <w:bottom w:w="85" w:type="dxa"/>
              <w:end w:w="95" w:type="dxa"/>
            </w:tcMar>
            <w:vAlign w:val="center"/>
          </w:tcPr>
          <w:p>
            <w:pPr>
              <w:pStyle w:val="TableBody"/>
            </w:pPr>
            <w:r>
              <w:t>Quan sát quota, giới hạn input và lưu link dự phòng.</w:t>
            </w:r>
          </w:p>
        </w:tc>
      </w:tr>
    </w:tbl>
    <w:p>
      <w:pPr>
        <w:spacing w:after="0"/>
      </w:pPr>
    </w:p>
    <w:p>
      <w:pPr>
        <w:pStyle w:val="Heading2"/>
      </w:pPr>
      <w:r>
        <w:t>Checklist trước demo</w:t>
      </w:r>
    </w:p>
    <w:p>
      <w:pPr>
        <w:pStyle w:val="ListBullet"/>
        <w:spacing w:after="40"/>
        <w:ind w:left="331"/>
      </w:pPr>
      <w:r>
        <w:t>Biến môi trường GEMINI_API_KEY và GEMINI_MODEL thiết lập đúng; không lộ key ở frontend bundle.</w:t>
      </w:r>
    </w:p>
    <w:p>
      <w:pPr>
        <w:pStyle w:val="ListBullet"/>
        <w:spacing w:after="40"/>
        <w:ind w:left="331"/>
      </w:pPr>
      <w:r>
        <w:t>Upload PDF/DOCX/dán text đã kiểm thử; luôn có đề mẫu đã được cho phép sử dụng.</w:t>
      </w:r>
    </w:p>
    <w:p>
      <w:pPr>
        <w:pStyle w:val="ListBullet"/>
        <w:spacing w:after="40"/>
        <w:ind w:left="331"/>
      </w:pPr>
      <w:r>
        <w:t>Thông báo rõ trường hợp Gemini quota hết / mạng lỗi.</w:t>
      </w:r>
    </w:p>
    <w:p>
      <w:pPr>
        <w:pStyle w:val="ListBullet"/>
        <w:spacing w:after="40"/>
        <w:ind w:left="331"/>
      </w:pPr>
      <w:r>
        <w:t>Tải xlsx hoạt động trên Chrome/Edge; file mở trên Excel và Sheets.</w:t>
      </w:r>
    </w:p>
    <w:p>
      <w:pPr>
        <w:pStyle w:val="ListBullet"/>
        <w:spacing w:after="40"/>
        <w:ind w:left="331"/>
      </w:pPr>
      <w:r>
        <w:t>File prompt và slide nộp tách khỏi source code; bản demo public không chứa dữ liệu cá nhân.</w:t>
      </w:r>
    </w:p>
    <w:p>
      <w:pPr>
        <w:pStyle w:val="Heading1"/>
      </w:pPr>
      <w:r>
        <w:t>20. Rủi ro, chỉ số thành công &amp; go/no-go</w:t>
      </w:r>
    </w:p>
    <w:tbl>
      <w:tblPr>
        <w:tblW w:type="auto" w:w="0"/>
        <w:jc w:val="center"/>
        <w:tblLayout w:type="fixed"/>
        <w:tblLook w:firstColumn="1" w:firstRow="1" w:lastColumn="0" w:lastRow="0" w:noHBand="0" w:noVBand="1" w:val="04A0"/>
      </w:tblPr>
      <w:tblGrid>
        <w:gridCol w:w="2304"/>
        <w:gridCol w:w="1325"/>
        <w:gridCol w:w="6206"/>
      </w:tblGrid>
      <w:tr>
        <w:trPr>
          <w:tblHeader w:val="true"/>
        </w:trPr>
        <w:tc>
          <w:tcPr>
            <w:tcW w:type="dxa" w:w="2304"/>
            <w:shd w:fill="102845"/>
            <w:tcMar>
              <w:top w:w="85" w:type="dxa"/>
              <w:start w:w="95" w:type="dxa"/>
              <w:bottom w:w="85" w:type="dxa"/>
              <w:end w:w="95" w:type="dxa"/>
            </w:tcMar>
            <w:vAlign w:val="center"/>
          </w:tcPr>
          <w:p>
            <w:pPr>
              <w:pStyle w:val="TableHeader"/>
            </w:pPr>
            <w:r>
              <w:rPr>
                <w:b/>
                <w:color w:val="FFFFFF"/>
                <w:sz w:val="17"/>
              </w:rPr>
              <w:t>Rủi ro</w:t>
            </w:r>
          </w:p>
        </w:tc>
        <w:tc>
          <w:tcPr>
            <w:tcW w:type="dxa" w:w="1325"/>
            <w:shd w:fill="102845"/>
            <w:tcMar>
              <w:top w:w="85" w:type="dxa"/>
              <w:start w:w="95" w:type="dxa"/>
              <w:bottom w:w="85" w:type="dxa"/>
              <w:end w:w="95" w:type="dxa"/>
            </w:tcMar>
            <w:vAlign w:val="center"/>
          </w:tcPr>
          <w:p>
            <w:pPr>
              <w:pStyle w:val="TableHeader"/>
            </w:pPr>
            <w:r>
              <w:rPr>
                <w:b/>
                <w:color w:val="FFFFFF"/>
                <w:sz w:val="17"/>
              </w:rPr>
              <w:t>P / I</w:t>
            </w:r>
          </w:p>
        </w:tc>
        <w:tc>
          <w:tcPr>
            <w:tcW w:type="dxa" w:w="6206"/>
            <w:shd w:fill="102845"/>
            <w:tcMar>
              <w:top w:w="85" w:type="dxa"/>
              <w:start w:w="95" w:type="dxa"/>
              <w:bottom w:w="85" w:type="dxa"/>
              <w:end w:w="95" w:type="dxa"/>
            </w:tcMar>
            <w:vAlign w:val="center"/>
          </w:tcPr>
          <w:p>
            <w:pPr>
              <w:pStyle w:val="TableHeader"/>
            </w:pPr>
            <w:r>
              <w:rPr>
                <w:b/>
                <w:color w:val="FFFFFF"/>
                <w:sz w:val="17"/>
              </w:rPr>
              <w:t>Biện pháp &amp; tín hiệu</w:t>
            </w:r>
          </w:p>
        </w:tc>
      </w:tr>
      <w:tr>
        <w:tc>
          <w:tcPr>
            <w:tcW w:type="dxa" w:w="2304"/>
            <w:tcMar>
              <w:top w:w="85" w:type="dxa"/>
              <w:start w:w="95" w:type="dxa"/>
              <w:bottom w:w="85" w:type="dxa"/>
              <w:end w:w="95" w:type="dxa"/>
            </w:tcMar>
            <w:vAlign w:val="center"/>
          </w:tcPr>
          <w:p>
            <w:pPr>
              <w:pStyle w:val="TableBody"/>
            </w:pPr>
            <w:r>
              <w:t>AI tạo kế hoạch không sát đề</w:t>
            </w:r>
          </w:p>
        </w:tc>
        <w:tc>
          <w:tcPr>
            <w:tcW w:type="dxa" w:w="1325"/>
            <w:tcMar>
              <w:top w:w="85" w:type="dxa"/>
              <w:start w:w="95" w:type="dxa"/>
              <w:bottom w:w="85" w:type="dxa"/>
              <w:end w:w="95" w:type="dxa"/>
            </w:tcMar>
            <w:vAlign w:val="center"/>
          </w:tcPr>
          <w:p>
            <w:pPr>
              <w:pStyle w:val="TableBody"/>
            </w:pPr>
            <w:r>
              <w:t>Med / High</w:t>
            </w:r>
          </w:p>
        </w:tc>
        <w:tc>
          <w:tcPr>
            <w:tcW w:type="dxa" w:w="6206"/>
            <w:tcMar>
              <w:top w:w="85" w:type="dxa"/>
              <w:start w:w="95" w:type="dxa"/>
              <w:bottom w:w="85" w:type="dxa"/>
              <w:end w:w="95" w:type="dxa"/>
            </w:tcMar>
            <w:vAlign w:val="center"/>
          </w:tcPr>
          <w:p>
            <w:pPr>
              <w:pStyle w:val="TableBody"/>
            </w:pPr>
            <w:r>
              <w:t>Coverage và review của người dùng; test 3 đề khác nhau.</w:t>
            </w:r>
          </w:p>
        </w:tc>
      </w:tr>
      <w:tr>
        <w:tc>
          <w:tcPr>
            <w:tcW w:type="dxa" w:w="2304"/>
            <w:shd w:fill="F3F6F9"/>
            <w:tcMar>
              <w:top w:w="85" w:type="dxa"/>
              <w:start w:w="95" w:type="dxa"/>
              <w:bottom w:w="85" w:type="dxa"/>
              <w:end w:w="95" w:type="dxa"/>
            </w:tcMar>
            <w:vAlign w:val="center"/>
          </w:tcPr>
          <w:p>
            <w:pPr>
              <w:pStyle w:val="TableBody"/>
            </w:pPr>
            <w:r>
              <w:t>Gemini Free quota hết</w:t>
            </w:r>
          </w:p>
        </w:tc>
        <w:tc>
          <w:tcPr>
            <w:tcW w:type="dxa" w:w="1325"/>
            <w:shd w:fill="F3F6F9"/>
            <w:tcMar>
              <w:top w:w="85" w:type="dxa"/>
              <w:start w:w="95" w:type="dxa"/>
              <w:bottom w:w="85" w:type="dxa"/>
              <w:end w:w="95" w:type="dxa"/>
            </w:tcMar>
            <w:vAlign w:val="center"/>
          </w:tcPr>
          <w:p>
            <w:pPr>
              <w:pStyle w:val="TableBody"/>
            </w:pPr>
            <w:r>
              <w:t>Med / High</w:t>
            </w:r>
          </w:p>
        </w:tc>
        <w:tc>
          <w:tcPr>
            <w:tcW w:type="dxa" w:w="6206"/>
            <w:shd w:fill="F3F6F9"/>
            <w:tcMar>
              <w:top w:w="85" w:type="dxa"/>
              <w:start w:w="95" w:type="dxa"/>
              <w:bottom w:w="85" w:type="dxa"/>
              <w:end w:w="95" w:type="dxa"/>
            </w:tcMar>
            <w:vAlign w:val="center"/>
          </w:tcPr>
          <w:p>
            <w:pPr>
              <w:pStyle w:val="TableBody"/>
            </w:pPr>
            <w:r>
              <w:t>Kiểm tra AI Studio, demo vào khung giờ dự kiến, có dữ liệu mẫu.</w:t>
            </w:r>
          </w:p>
        </w:tc>
      </w:tr>
      <w:tr>
        <w:tc>
          <w:tcPr>
            <w:tcW w:type="dxa" w:w="2304"/>
            <w:tcMar>
              <w:top w:w="85" w:type="dxa"/>
              <w:start w:w="95" w:type="dxa"/>
              <w:bottom w:w="85" w:type="dxa"/>
              <w:end w:w="95" w:type="dxa"/>
            </w:tcMar>
            <w:vAlign w:val="center"/>
          </w:tcPr>
          <w:p>
            <w:pPr>
              <w:pStyle w:val="TableBody"/>
            </w:pPr>
            <w:r>
              <w:t>Thất bại trích PDF</w:t>
            </w:r>
          </w:p>
        </w:tc>
        <w:tc>
          <w:tcPr>
            <w:tcW w:type="dxa" w:w="1325"/>
            <w:tcMar>
              <w:top w:w="85" w:type="dxa"/>
              <w:start w:w="95" w:type="dxa"/>
              <w:bottom w:w="85" w:type="dxa"/>
              <w:end w:w="95" w:type="dxa"/>
            </w:tcMar>
            <w:vAlign w:val="center"/>
          </w:tcPr>
          <w:p>
            <w:pPr>
              <w:pStyle w:val="TableBody"/>
            </w:pPr>
            <w:r>
              <w:t>High / Med</w:t>
            </w:r>
          </w:p>
        </w:tc>
        <w:tc>
          <w:tcPr>
            <w:tcW w:type="dxa" w:w="6206"/>
            <w:tcMar>
              <w:top w:w="85" w:type="dxa"/>
              <w:start w:w="95" w:type="dxa"/>
              <w:bottom w:w="85" w:type="dxa"/>
              <w:end w:w="95" w:type="dxa"/>
            </w:tcMar>
            <w:vAlign w:val="center"/>
          </w:tcPr>
          <w:p>
            <w:pPr>
              <w:pStyle w:val="TableBody"/>
            </w:pPr>
            <w:r>
              <w:t>Dán text fallback; file scan không hỗ trợ trong MVP.</w:t>
            </w:r>
          </w:p>
        </w:tc>
      </w:tr>
      <w:tr>
        <w:tc>
          <w:tcPr>
            <w:tcW w:type="dxa" w:w="2304"/>
            <w:shd w:fill="F3F6F9"/>
            <w:tcMar>
              <w:top w:w="85" w:type="dxa"/>
              <w:start w:w="95" w:type="dxa"/>
              <w:bottom w:w="85" w:type="dxa"/>
              <w:end w:w="95" w:type="dxa"/>
            </w:tcMar>
            <w:vAlign w:val="center"/>
          </w:tcPr>
          <w:p>
            <w:pPr>
              <w:pStyle w:val="TableBody"/>
            </w:pPr>
            <w:r>
              <w:t>Công thức sai/số liệu lệch</w:t>
            </w:r>
          </w:p>
        </w:tc>
        <w:tc>
          <w:tcPr>
            <w:tcW w:type="dxa" w:w="1325"/>
            <w:shd w:fill="F3F6F9"/>
            <w:tcMar>
              <w:top w:w="85" w:type="dxa"/>
              <w:start w:w="95" w:type="dxa"/>
              <w:bottom w:w="85" w:type="dxa"/>
              <w:end w:w="95" w:type="dxa"/>
            </w:tcMar>
            <w:vAlign w:val="center"/>
          </w:tcPr>
          <w:p>
            <w:pPr>
              <w:pStyle w:val="TableBody"/>
            </w:pPr>
            <w:r>
              <w:t>Med / High</w:t>
            </w:r>
          </w:p>
        </w:tc>
        <w:tc>
          <w:tcPr>
            <w:tcW w:type="dxa" w:w="6206"/>
            <w:shd w:fill="F3F6F9"/>
            <w:tcMar>
              <w:top w:w="85" w:type="dxa"/>
              <w:start w:w="95" w:type="dxa"/>
              <w:bottom w:w="85" w:type="dxa"/>
              <w:end w:w="95" w:type="dxa"/>
            </w:tcMar>
            <w:vAlign w:val="center"/>
          </w:tcPr>
          <w:p>
            <w:pPr>
              <w:pStyle w:val="TableBody"/>
            </w:pPr>
            <w:r>
              <w:t>Fixture test + mở bằng Excel/Sheets.</w:t>
            </w:r>
          </w:p>
        </w:tc>
      </w:tr>
      <w:tr>
        <w:tc>
          <w:tcPr>
            <w:tcW w:type="dxa" w:w="2304"/>
            <w:tcMar>
              <w:top w:w="85" w:type="dxa"/>
              <w:start w:w="95" w:type="dxa"/>
              <w:bottom w:w="85" w:type="dxa"/>
              <w:end w:w="95" w:type="dxa"/>
            </w:tcMar>
            <w:vAlign w:val="center"/>
          </w:tcPr>
          <w:p>
            <w:pPr>
              <w:pStyle w:val="TableBody"/>
            </w:pPr>
            <w:r>
              <w:t>Lộ API key / lạm dụng</w:t>
            </w:r>
          </w:p>
        </w:tc>
        <w:tc>
          <w:tcPr>
            <w:tcW w:type="dxa" w:w="1325"/>
            <w:tcMar>
              <w:top w:w="85" w:type="dxa"/>
              <w:start w:w="95" w:type="dxa"/>
              <w:bottom w:w="85" w:type="dxa"/>
              <w:end w:w="95" w:type="dxa"/>
            </w:tcMar>
            <w:vAlign w:val="center"/>
          </w:tcPr>
          <w:p>
            <w:pPr>
              <w:pStyle w:val="TableBody"/>
            </w:pPr>
            <w:r>
              <w:t>Med / High</w:t>
            </w:r>
          </w:p>
        </w:tc>
        <w:tc>
          <w:tcPr>
            <w:tcW w:type="dxa" w:w="6206"/>
            <w:tcMar>
              <w:top w:w="85" w:type="dxa"/>
              <w:start w:w="95" w:type="dxa"/>
              <w:bottom w:w="85" w:type="dxa"/>
              <w:end w:w="95" w:type="dxa"/>
            </w:tcMar>
            <w:vAlign w:val="center"/>
          </w:tcPr>
          <w:p>
            <w:pPr>
              <w:pStyle w:val="TableBody"/>
            </w:pPr>
            <w:r>
              <w:t>Server-only key; hạn input/calls, theo dõi usage; không công khai route nếu chưa bảo vệ.</w:t>
            </w:r>
          </w:p>
        </w:tc>
      </w:tr>
      <w:tr>
        <w:tc>
          <w:tcPr>
            <w:tcW w:type="dxa" w:w="2304"/>
            <w:shd w:fill="F3F6F9"/>
            <w:tcMar>
              <w:top w:w="85" w:type="dxa"/>
              <w:start w:w="95" w:type="dxa"/>
              <w:bottom w:w="85" w:type="dxa"/>
              <w:end w:w="95" w:type="dxa"/>
            </w:tcMar>
            <w:vAlign w:val="center"/>
          </w:tcPr>
          <w:p>
            <w:pPr>
              <w:pStyle w:val="TableBody"/>
            </w:pPr>
            <w:r>
              <w:t>Quá tải tính năng</w:t>
            </w:r>
          </w:p>
        </w:tc>
        <w:tc>
          <w:tcPr>
            <w:tcW w:type="dxa" w:w="1325"/>
            <w:shd w:fill="F3F6F9"/>
            <w:tcMar>
              <w:top w:w="85" w:type="dxa"/>
              <w:start w:w="95" w:type="dxa"/>
              <w:bottom w:w="85" w:type="dxa"/>
              <w:end w:w="95" w:type="dxa"/>
            </w:tcMar>
            <w:vAlign w:val="center"/>
          </w:tcPr>
          <w:p>
            <w:pPr>
              <w:pStyle w:val="TableBody"/>
            </w:pPr>
            <w:r>
              <w:t>High / High</w:t>
            </w:r>
          </w:p>
        </w:tc>
        <w:tc>
          <w:tcPr>
            <w:tcW w:type="dxa" w:w="6206"/>
            <w:shd w:fill="F3F6F9"/>
            <w:tcMar>
              <w:top w:w="85" w:type="dxa"/>
              <w:start w:w="95" w:type="dxa"/>
              <w:bottom w:w="85" w:type="dxa"/>
              <w:end w:w="95" w:type="dxa"/>
            </w:tcMar>
            <w:vAlign w:val="center"/>
          </w:tcPr>
          <w:p>
            <w:pPr>
              <w:pStyle w:val="TableBody"/>
            </w:pPr>
            <w:r>
              <w:t>Giữ 6 sheet; khóa scope sau Phase 0.</w:t>
            </w:r>
          </w:p>
        </w:tc>
      </w:tr>
      <w:tr>
        <w:tc>
          <w:tcPr>
            <w:tcW w:type="dxa" w:w="2304"/>
            <w:tcMar>
              <w:top w:w="85" w:type="dxa"/>
              <w:start w:w="95" w:type="dxa"/>
              <w:bottom w:w="85" w:type="dxa"/>
              <w:end w:w="95" w:type="dxa"/>
            </w:tcMar>
            <w:vAlign w:val="center"/>
          </w:tcPr>
          <w:p>
            <w:pPr>
              <w:pStyle w:val="TableBody"/>
            </w:pPr>
            <w:r>
              <w:t>Không cập nhật trạng thái</w:t>
            </w:r>
          </w:p>
        </w:tc>
        <w:tc>
          <w:tcPr>
            <w:tcW w:type="dxa" w:w="1325"/>
            <w:tcMar>
              <w:top w:w="85" w:type="dxa"/>
              <w:start w:w="95" w:type="dxa"/>
              <w:bottom w:w="85" w:type="dxa"/>
              <w:end w:w="95" w:type="dxa"/>
            </w:tcMar>
            <w:vAlign w:val="center"/>
          </w:tcPr>
          <w:p>
            <w:pPr>
              <w:pStyle w:val="TableBody"/>
            </w:pPr>
            <w:r>
              <w:t>High / Med</w:t>
            </w:r>
          </w:p>
        </w:tc>
        <w:tc>
          <w:tcPr>
            <w:tcW w:type="dxa" w:w="6206"/>
            <w:tcMar>
              <w:top w:w="85" w:type="dxa"/>
              <w:start w:w="95" w:type="dxa"/>
              <w:bottom w:w="85" w:type="dxa"/>
              <w:end w:w="95" w:type="dxa"/>
            </w:tcMar>
            <w:vAlign w:val="center"/>
          </w:tcPr>
          <w:p>
            <w:pPr>
              <w:pStyle w:val="TableBody"/>
            </w:pPr>
            <w:r>
              <w:t>Giảm thao tác; nhắc rõ giới hạn adoption; vẫn có meeting log.</w:t>
            </w:r>
          </w:p>
        </w:tc>
      </w:tr>
      <w:tr>
        <w:tc>
          <w:tcPr>
            <w:tcW w:type="dxa" w:w="2304"/>
            <w:shd w:fill="F3F6F9"/>
            <w:tcMar>
              <w:top w:w="85" w:type="dxa"/>
              <w:start w:w="95" w:type="dxa"/>
              <w:bottom w:w="85" w:type="dxa"/>
              <w:end w:w="95" w:type="dxa"/>
            </w:tcMar>
            <w:vAlign w:val="center"/>
          </w:tcPr>
          <w:p>
            <w:pPr>
              <w:pStyle w:val="TableBody"/>
            </w:pPr>
            <w:r>
              <w:t>Nhầm AI progress với kết quả KPI</w:t>
            </w:r>
          </w:p>
        </w:tc>
        <w:tc>
          <w:tcPr>
            <w:tcW w:type="dxa" w:w="1325"/>
            <w:shd w:fill="F3F6F9"/>
            <w:tcMar>
              <w:top w:w="85" w:type="dxa"/>
              <w:start w:w="95" w:type="dxa"/>
              <w:bottom w:w="85" w:type="dxa"/>
              <w:end w:w="95" w:type="dxa"/>
            </w:tcMar>
            <w:vAlign w:val="center"/>
          </w:tcPr>
          <w:p>
            <w:pPr>
              <w:pStyle w:val="TableBody"/>
            </w:pPr>
            <w:r>
              <w:t>Med / High</w:t>
            </w:r>
          </w:p>
        </w:tc>
        <w:tc>
          <w:tcPr>
            <w:tcW w:type="dxa" w:w="6206"/>
            <w:shd w:fill="F3F6F9"/>
            <w:tcMar>
              <w:top w:w="85" w:type="dxa"/>
              <w:start w:w="95" w:type="dxa"/>
              <w:bottom w:w="85" w:type="dxa"/>
              <w:end w:w="95" w:type="dxa"/>
            </w:tcMar>
            <w:vAlign w:val="center"/>
          </w:tcPr>
          <w:p>
            <w:pPr>
              <w:pStyle w:val="TableBody"/>
            </w:pPr>
            <w:r>
              <w:t>Tách execution và achievement.</w:t>
            </w:r>
          </w:p>
        </w:tc>
      </w:tr>
    </w:tbl>
    <w:p>
      <w:pPr>
        <w:spacing w:after="0"/>
      </w:pPr>
    </w:p>
    <w:p>
      <w:pPr>
        <w:pStyle w:val="Heading2"/>
      </w:pPr>
      <w:r>
        <w:t>KPI sản phẩm / kiểm soát</w:t>
      </w:r>
    </w:p>
    <w:tbl>
      <w:tblPr>
        <w:tblW w:type="auto" w:w="0"/>
        <w:jc w:val="center"/>
        <w:tblLayout w:type="fixed"/>
        <w:tblLook w:firstColumn="1" w:firstRow="1" w:lastColumn="0" w:lastRow="0" w:noHBand="0" w:noVBand="1" w:val="04A0"/>
      </w:tblPr>
      <w:tblGrid>
        <w:gridCol w:w="1987"/>
        <w:gridCol w:w="4464"/>
        <w:gridCol w:w="3384"/>
      </w:tblGrid>
      <w:tr>
        <w:trPr>
          <w:tblHeader w:val="true"/>
        </w:trPr>
        <w:tc>
          <w:tcPr>
            <w:tcW w:type="dxa" w:w="1987"/>
            <w:shd w:fill="102845"/>
            <w:tcMar>
              <w:top w:w="85" w:type="dxa"/>
              <w:start w:w="95" w:type="dxa"/>
              <w:bottom w:w="85" w:type="dxa"/>
              <w:end w:w="95" w:type="dxa"/>
            </w:tcMar>
            <w:vAlign w:val="center"/>
          </w:tcPr>
          <w:p>
            <w:pPr>
              <w:pStyle w:val="TableHeader"/>
            </w:pPr>
            <w:r>
              <w:rPr>
                <w:b/>
                <w:color w:val="FFFFFF"/>
                <w:sz w:val="17"/>
              </w:rPr>
              <w:t>KPI</w:t>
            </w:r>
          </w:p>
        </w:tc>
        <w:tc>
          <w:tcPr>
            <w:tcW w:type="dxa" w:w="4464"/>
            <w:shd w:fill="102845"/>
            <w:tcMar>
              <w:top w:w="85" w:type="dxa"/>
              <w:start w:w="95" w:type="dxa"/>
              <w:bottom w:w="85" w:type="dxa"/>
              <w:end w:w="95" w:type="dxa"/>
            </w:tcMar>
            <w:vAlign w:val="center"/>
          </w:tcPr>
          <w:p>
            <w:pPr>
              <w:pStyle w:val="TableHeader"/>
            </w:pPr>
            <w:r>
              <w:rPr>
                <w:b/>
                <w:color w:val="FFFFFF"/>
                <w:sz w:val="17"/>
              </w:rPr>
              <w:t>Đo bằng</w:t>
            </w:r>
          </w:p>
        </w:tc>
        <w:tc>
          <w:tcPr>
            <w:tcW w:type="dxa" w:w="3384"/>
            <w:shd w:fill="102845"/>
            <w:tcMar>
              <w:top w:w="85" w:type="dxa"/>
              <w:start w:w="95" w:type="dxa"/>
              <w:bottom w:w="85" w:type="dxa"/>
              <w:end w:w="95" w:type="dxa"/>
            </w:tcMar>
            <w:vAlign w:val="center"/>
          </w:tcPr>
          <w:p>
            <w:pPr>
              <w:pStyle w:val="TableHeader"/>
            </w:pPr>
            <w:r>
              <w:rPr>
                <w:b/>
                <w:color w:val="FFFFFF"/>
                <w:sz w:val="17"/>
              </w:rPr>
              <w:t>Ngưỡng demo</w:t>
            </w:r>
          </w:p>
        </w:tc>
      </w:tr>
      <w:tr>
        <w:tc>
          <w:tcPr>
            <w:tcW w:type="dxa" w:w="1987"/>
            <w:tcMar>
              <w:top w:w="85" w:type="dxa"/>
              <w:start w:w="95" w:type="dxa"/>
              <w:bottom w:w="85" w:type="dxa"/>
              <w:end w:w="95" w:type="dxa"/>
            </w:tcMar>
            <w:vAlign w:val="center"/>
          </w:tcPr>
          <w:p>
            <w:pPr>
              <w:pStyle w:val="TableBody"/>
            </w:pPr>
            <w:r>
              <w:t>End-to-end success</w:t>
            </w:r>
          </w:p>
        </w:tc>
        <w:tc>
          <w:tcPr>
            <w:tcW w:type="dxa" w:w="4464"/>
            <w:tcMar>
              <w:top w:w="85" w:type="dxa"/>
              <w:start w:w="95" w:type="dxa"/>
              <w:bottom w:w="85" w:type="dxa"/>
              <w:end w:w="95" w:type="dxa"/>
            </w:tcMar>
            <w:vAlign w:val="center"/>
          </w:tcPr>
          <w:p>
            <w:pPr>
              <w:pStyle w:val="TableBody"/>
            </w:pPr>
            <w:r>
              <w:t>Số đề tạo file hoàn chỉnh / số đề thử</w:t>
            </w:r>
          </w:p>
        </w:tc>
        <w:tc>
          <w:tcPr>
            <w:tcW w:type="dxa" w:w="3384"/>
            <w:tcMar>
              <w:top w:w="85" w:type="dxa"/>
              <w:start w:w="95" w:type="dxa"/>
              <w:bottom w:w="85" w:type="dxa"/>
              <w:end w:w="95" w:type="dxa"/>
            </w:tcMar>
            <w:vAlign w:val="center"/>
          </w:tcPr>
          <w:p>
            <w:pPr>
              <w:pStyle w:val="TableBody"/>
            </w:pPr>
            <w:r>
              <w:t>3/3 fixture được chọn trước.</w:t>
            </w:r>
          </w:p>
        </w:tc>
      </w:tr>
      <w:tr>
        <w:tc>
          <w:tcPr>
            <w:tcW w:type="dxa" w:w="1987"/>
            <w:shd w:fill="F3F6F9"/>
            <w:tcMar>
              <w:top w:w="85" w:type="dxa"/>
              <w:start w:w="95" w:type="dxa"/>
              <w:bottom w:w="85" w:type="dxa"/>
              <w:end w:w="95" w:type="dxa"/>
            </w:tcMar>
            <w:vAlign w:val="center"/>
          </w:tcPr>
          <w:p>
            <w:pPr>
              <w:pStyle w:val="TableBody"/>
            </w:pPr>
            <w:r>
              <w:t>Schema validity</w:t>
            </w:r>
          </w:p>
        </w:tc>
        <w:tc>
          <w:tcPr>
            <w:tcW w:type="dxa" w:w="4464"/>
            <w:shd w:fill="F3F6F9"/>
            <w:tcMar>
              <w:top w:w="85" w:type="dxa"/>
              <w:start w:w="95" w:type="dxa"/>
              <w:bottom w:w="85" w:type="dxa"/>
              <w:end w:w="95" w:type="dxa"/>
            </w:tcMar>
            <w:vAlign w:val="center"/>
          </w:tcPr>
          <w:p>
            <w:pPr>
              <w:pStyle w:val="TableBody"/>
            </w:pPr>
            <w:r>
              <w:t>Số JSON hợp lệ ngay lần đầu</w:t>
            </w:r>
          </w:p>
        </w:tc>
        <w:tc>
          <w:tcPr>
            <w:tcW w:type="dxa" w:w="3384"/>
            <w:shd w:fill="F3F6F9"/>
            <w:tcMar>
              <w:top w:w="85" w:type="dxa"/>
              <w:start w:w="95" w:type="dxa"/>
              <w:bottom w:w="85" w:type="dxa"/>
              <w:end w:w="95" w:type="dxa"/>
            </w:tcMar>
            <w:vAlign w:val="center"/>
          </w:tcPr>
          <w:p>
            <w:pPr>
              <w:pStyle w:val="TableBody"/>
            </w:pPr>
            <w:r>
              <w:t>Ghi nhận thực tế, không đặt trước phần trăm.</w:t>
            </w:r>
          </w:p>
        </w:tc>
      </w:tr>
      <w:tr>
        <w:tc>
          <w:tcPr>
            <w:tcW w:type="dxa" w:w="1987"/>
            <w:tcMar>
              <w:top w:w="85" w:type="dxa"/>
              <w:start w:w="95" w:type="dxa"/>
              <w:bottom w:w="85" w:type="dxa"/>
              <w:end w:w="95" w:type="dxa"/>
            </w:tcMar>
            <w:vAlign w:val="center"/>
          </w:tcPr>
          <w:p>
            <w:pPr>
              <w:pStyle w:val="TableBody"/>
            </w:pPr>
            <w:r>
              <w:t>Requirement coverage</w:t>
            </w:r>
          </w:p>
        </w:tc>
        <w:tc>
          <w:tcPr>
            <w:tcW w:type="dxa" w:w="4464"/>
            <w:tcMar>
              <w:top w:w="85" w:type="dxa"/>
              <w:start w:w="95" w:type="dxa"/>
              <w:bottom w:w="85" w:type="dxa"/>
              <w:end w:w="95" w:type="dxa"/>
            </w:tcMar>
            <w:vAlign w:val="center"/>
          </w:tcPr>
          <w:p>
            <w:pPr>
              <w:pStyle w:val="TableBody"/>
            </w:pPr>
            <w:r>
              <w:t>Số yêu cầu bắt buộc được map / tổng yêu cầu</w:t>
            </w:r>
          </w:p>
        </w:tc>
        <w:tc>
          <w:tcPr>
            <w:tcW w:type="dxa" w:w="3384"/>
            <w:tcMar>
              <w:top w:w="85" w:type="dxa"/>
              <w:start w:w="95" w:type="dxa"/>
              <w:bottom w:w="85" w:type="dxa"/>
              <w:end w:w="95" w:type="dxa"/>
            </w:tcMar>
            <w:vAlign w:val="center"/>
          </w:tcPr>
          <w:p>
            <w:pPr>
              <w:pStyle w:val="TableBody"/>
            </w:pPr>
            <w:r>
              <w:t>100% hoặc có cảnh báo.</w:t>
            </w:r>
          </w:p>
        </w:tc>
      </w:tr>
      <w:tr>
        <w:tc>
          <w:tcPr>
            <w:tcW w:type="dxa" w:w="1987"/>
            <w:shd w:fill="F3F6F9"/>
            <w:tcMar>
              <w:top w:w="85" w:type="dxa"/>
              <w:start w:w="95" w:type="dxa"/>
              <w:bottom w:w="85" w:type="dxa"/>
              <w:end w:w="95" w:type="dxa"/>
            </w:tcMar>
            <w:vAlign w:val="center"/>
          </w:tcPr>
          <w:p>
            <w:pPr>
              <w:pStyle w:val="TableBody"/>
            </w:pPr>
            <w:r>
              <w:t>Excel correctness</w:t>
            </w:r>
          </w:p>
        </w:tc>
        <w:tc>
          <w:tcPr>
            <w:tcW w:type="dxa" w:w="4464"/>
            <w:shd w:fill="F3F6F9"/>
            <w:tcMar>
              <w:top w:w="85" w:type="dxa"/>
              <w:start w:w="95" w:type="dxa"/>
              <w:bottom w:w="85" w:type="dxa"/>
              <w:end w:w="95" w:type="dxa"/>
            </w:tcMar>
            <w:vAlign w:val="center"/>
          </w:tcPr>
          <w:p>
            <w:pPr>
              <w:pStyle w:val="TableBody"/>
            </w:pPr>
            <w:r>
              <w:t>Các tình huống công thức và dropdown pass</w:t>
            </w:r>
          </w:p>
        </w:tc>
        <w:tc>
          <w:tcPr>
            <w:tcW w:type="dxa" w:w="3384"/>
            <w:shd w:fill="F3F6F9"/>
            <w:tcMar>
              <w:top w:w="85" w:type="dxa"/>
              <w:start w:w="95" w:type="dxa"/>
              <w:bottom w:w="85" w:type="dxa"/>
              <w:end w:w="95" w:type="dxa"/>
            </w:tcMar>
            <w:vAlign w:val="center"/>
          </w:tcPr>
          <w:p>
            <w:pPr>
              <w:pStyle w:val="TableBody"/>
            </w:pPr>
            <w:r>
              <w:t>Tất cả test trọng yếu pass.</w:t>
            </w:r>
          </w:p>
        </w:tc>
      </w:tr>
      <w:tr>
        <w:tc>
          <w:tcPr>
            <w:tcW w:type="dxa" w:w="1987"/>
            <w:tcMar>
              <w:top w:w="85" w:type="dxa"/>
              <w:start w:w="95" w:type="dxa"/>
              <w:bottom w:w="85" w:type="dxa"/>
              <w:end w:w="95" w:type="dxa"/>
            </w:tcMar>
            <w:vAlign w:val="center"/>
          </w:tcPr>
          <w:p>
            <w:pPr>
              <w:pStyle w:val="TableBody"/>
            </w:pPr>
            <w:r>
              <w:t>Thời gian tạo workbook</w:t>
            </w:r>
          </w:p>
        </w:tc>
        <w:tc>
          <w:tcPr>
            <w:tcW w:type="dxa" w:w="4464"/>
            <w:tcMar>
              <w:top w:w="85" w:type="dxa"/>
              <w:start w:w="95" w:type="dxa"/>
              <w:bottom w:w="85" w:type="dxa"/>
              <w:end w:w="95" w:type="dxa"/>
            </w:tcMar>
            <w:vAlign w:val="center"/>
          </w:tcPr>
          <w:p>
            <w:pPr>
              <w:pStyle w:val="TableBody"/>
            </w:pPr>
            <w:r>
              <w:t>Từ Analyze tới Download</w:t>
            </w:r>
          </w:p>
        </w:tc>
        <w:tc>
          <w:tcPr>
            <w:tcW w:type="dxa" w:w="3384"/>
            <w:tcMar>
              <w:top w:w="85" w:type="dxa"/>
              <w:start w:w="95" w:type="dxa"/>
              <w:bottom w:w="85" w:type="dxa"/>
              <w:end w:w="95" w:type="dxa"/>
            </w:tcMar>
            <w:vAlign w:val="center"/>
          </w:tcPr>
          <w:p>
            <w:pPr>
              <w:pStyle w:val="TableBody"/>
            </w:pPr>
            <w:r>
              <w:t>Ghi đo thực tế; không cam kết thời gian API.</w:t>
            </w:r>
          </w:p>
        </w:tc>
      </w:tr>
    </w:tbl>
    <w:p>
      <w:pPr>
        <w:spacing w:after="0"/>
      </w:pPr>
    </w:p>
    <w:p>
      <w:pPr>
        <w:pStyle w:val="Heading2"/>
      </w:pPr>
      <w:r>
        <w:t>Go / No-Go</w:t>
      </w:r>
    </w:p>
    <w:p>
      <w:r>
        <w:t>Go demo khi API hoạt động, tất cả sheet mở được và đường từ input đến download có bằng chứng. No-Go public nếu chưa bảo vệ chống lạm dụng endpoint, chưa kiểm tra quota thực tế hoặc có lỗi rò dữ liệu.</w:t>
      </w:r>
    </w:p>
    <w:p>
      <w:pPr>
        <w:pStyle w:val="Heading1"/>
      </w:pPr>
      <w:r>
        <w:t>21. Hồ sơ nộp học phần và cách bảo vệ trước giảng viên</w:t>
      </w:r>
    </w:p>
    <w:p>
      <w:r>
        <w:t>Thông báo học phần yêu cầu một sản phẩm AI ứng dụng trong ngành học và một sản phẩm AI ứng dụng trong Xác suất thống kê. Mỗi sản phẩm cần ba file: slide trình chiếu, file prompt, file sản phẩm. Blueprint này chỉ bao phủ sản phẩm trong ngành Quản trị kinh doanh; không tự nhận đã hoàn thành yêu cầu XSTK.</w:t>
      </w:r>
    </w:p>
    <w:tbl>
      <w:tblPr>
        <w:tblW w:type="auto" w:w="0"/>
        <w:jc w:val="center"/>
        <w:tblLayout w:type="fixed"/>
        <w:tblLook w:firstColumn="1" w:firstRow="1" w:lastColumn="0" w:lastRow="0" w:noHBand="0" w:noVBand="1" w:val="04A0"/>
      </w:tblPr>
      <w:tblGrid>
        <w:gridCol w:w="3226"/>
        <w:gridCol w:w="6610"/>
      </w:tblGrid>
      <w:tr>
        <w:trPr>
          <w:tblHeader w:val="true"/>
        </w:trPr>
        <w:tc>
          <w:tcPr>
            <w:tcW w:type="dxa" w:w="3226"/>
            <w:shd w:fill="102845"/>
            <w:tcMar>
              <w:top w:w="85" w:type="dxa"/>
              <w:start w:w="95" w:type="dxa"/>
              <w:bottom w:w="85" w:type="dxa"/>
              <w:end w:w="95" w:type="dxa"/>
            </w:tcMar>
            <w:vAlign w:val="center"/>
          </w:tcPr>
          <w:p>
            <w:pPr>
              <w:pStyle w:val="TableHeader"/>
            </w:pPr>
            <w:r>
              <w:rPr>
                <w:b/>
                <w:color w:val="FFFFFF"/>
                <w:sz w:val="17"/>
              </w:rPr>
              <w:t>Đầu ra nộp cho sản phẩm QTKD</w:t>
            </w:r>
          </w:p>
        </w:tc>
        <w:tc>
          <w:tcPr>
            <w:tcW w:type="dxa" w:w="6610"/>
            <w:shd w:fill="102845"/>
            <w:tcMar>
              <w:top w:w="85" w:type="dxa"/>
              <w:start w:w="95" w:type="dxa"/>
              <w:bottom w:w="85" w:type="dxa"/>
              <w:end w:w="95" w:type="dxa"/>
            </w:tcMar>
            <w:vAlign w:val="center"/>
          </w:tcPr>
          <w:p>
            <w:pPr>
              <w:pStyle w:val="TableHeader"/>
            </w:pPr>
            <w:r>
              <w:rPr>
                <w:b/>
                <w:color w:val="FFFFFF"/>
                <w:sz w:val="17"/>
              </w:rPr>
              <w:t>Nội dung khuyến nghị</w:t>
            </w:r>
          </w:p>
        </w:tc>
      </w:tr>
      <w:tr>
        <w:tc>
          <w:tcPr>
            <w:tcW w:type="dxa" w:w="3226"/>
            <w:tcMar>
              <w:top w:w="85" w:type="dxa"/>
              <w:start w:w="95" w:type="dxa"/>
              <w:bottom w:w="85" w:type="dxa"/>
              <w:end w:w="95" w:type="dxa"/>
            </w:tcMar>
            <w:vAlign w:val="center"/>
          </w:tcPr>
          <w:p>
            <w:pPr>
              <w:pStyle w:val="TableBody"/>
            </w:pPr>
            <w:r>
              <w:t>01. Slide</w:t>
            </w:r>
          </w:p>
        </w:tc>
        <w:tc>
          <w:tcPr>
            <w:tcW w:type="dxa" w:w="6610"/>
            <w:tcMar>
              <w:top w:w="85" w:type="dxa"/>
              <w:start w:w="95" w:type="dxa"/>
              <w:bottom w:w="85" w:type="dxa"/>
              <w:end w:w="95" w:type="dxa"/>
            </w:tcMar>
            <w:vAlign w:val="center"/>
          </w:tcPr>
          <w:p>
            <w:pPr>
              <w:pStyle w:val="TableBody"/>
            </w:pPr>
            <w:r>
              <w:t>Vấn đề quản trị, flow AI, ví dụ đề vào/kết quả, demo, kiến trúc tối giản và giới hạn.</w:t>
            </w:r>
          </w:p>
        </w:tc>
      </w:tr>
      <w:tr>
        <w:tc>
          <w:tcPr>
            <w:tcW w:type="dxa" w:w="3226"/>
            <w:shd w:fill="F3F6F9"/>
            <w:tcMar>
              <w:top w:w="85" w:type="dxa"/>
              <w:start w:w="95" w:type="dxa"/>
              <w:bottom w:w="85" w:type="dxa"/>
              <w:end w:w="95" w:type="dxa"/>
            </w:tcMar>
            <w:vAlign w:val="center"/>
          </w:tcPr>
          <w:p>
            <w:pPr>
              <w:pStyle w:val="TableBody"/>
            </w:pPr>
            <w:r>
              <w:t>02. File Prompt</w:t>
            </w:r>
          </w:p>
        </w:tc>
        <w:tc>
          <w:tcPr>
            <w:tcW w:type="dxa" w:w="6610"/>
            <w:shd w:fill="F3F6F9"/>
            <w:tcMar>
              <w:top w:w="85" w:type="dxa"/>
              <w:start w:w="95" w:type="dxa"/>
              <w:bottom w:w="85" w:type="dxa"/>
              <w:end w:w="95" w:type="dxa"/>
            </w:tcMar>
            <w:vAlign w:val="center"/>
          </w:tcPr>
          <w:p>
            <w:pPr>
              <w:pStyle w:val="TableBody"/>
            </w:pPr>
            <w:r>
              <w:t>AI Development Log: ghi prompt Codex quan trọng, system instruction Gemini và các vòng sửa/kiểm thử có thật. Không giả vờ một prompt duy nhất sinh toàn bộ web.</w:t>
            </w:r>
          </w:p>
        </w:tc>
      </w:tr>
      <w:tr>
        <w:tc>
          <w:tcPr>
            <w:tcW w:type="dxa" w:w="3226"/>
            <w:tcMar>
              <w:top w:w="85" w:type="dxa"/>
              <w:start w:w="95" w:type="dxa"/>
              <w:bottom w:w="85" w:type="dxa"/>
              <w:end w:w="95" w:type="dxa"/>
            </w:tcMar>
            <w:vAlign w:val="center"/>
          </w:tcPr>
          <w:p>
            <w:pPr>
              <w:pStyle w:val="TableBody"/>
            </w:pPr>
            <w:r>
              <w:t>03. File sản phẩm</w:t>
            </w:r>
          </w:p>
        </w:tc>
        <w:tc>
          <w:tcPr>
            <w:tcW w:type="dxa" w:w="6610"/>
            <w:tcMar>
              <w:top w:w="85" w:type="dxa"/>
              <w:start w:w="95" w:type="dxa"/>
              <w:bottom w:w="85" w:type="dxa"/>
              <w:end w:w="95" w:type="dxa"/>
            </w:tcMar>
            <w:vAlign w:val="center"/>
          </w:tcPr>
          <w:p>
            <w:pPr>
              <w:pStyle w:val="TableBody"/>
            </w:pPr>
            <w:r>
              <w:t>URL Vercel + source repository hoặc gói mã theo quy định; workbook output mẫu và hướng dẫn sử dụng nếu được nộp kèm.</w:t>
            </w:r>
          </w:p>
        </w:tc>
      </w:tr>
    </w:tbl>
    <w:p>
      <w:pPr>
        <w:spacing w:after="0"/>
      </w:pPr>
    </w:p>
    <w:p>
      <w:pPr>
        <w:pStyle w:val="Heading2"/>
      </w:pPr>
      <w:r>
        <w:t>Cách trình diễn 5 phút</w:t>
      </w:r>
    </w:p>
    <w:p>
      <w:pPr>
        <w:pStyle w:val="ListNumber"/>
        <w:spacing w:after="40"/>
        <w:ind w:left="331"/>
      </w:pPr>
      <w:r>
        <w:t>Nêu vấn đề: từ brief học phần dài, nhóm mất công dựng hệ thống quản trị.</w:t>
      </w:r>
    </w:p>
    <w:p>
      <w:pPr>
        <w:pStyle w:val="ListNumber"/>
        <w:spacing w:after="40"/>
        <w:ind w:left="331"/>
      </w:pPr>
      <w:r>
        <w:t>Chọn một brief thực tế và nhập thành viên, hạn nộp.</w:t>
      </w:r>
    </w:p>
    <w:p>
      <w:pPr>
        <w:pStyle w:val="ListNumber"/>
        <w:spacing w:after="40"/>
        <w:ind w:left="331"/>
      </w:pPr>
      <w:r>
        <w:t>Nhấn AI Analyze, cho thấy requirement mapping + mục tiêu + task + sprint.</w:t>
      </w:r>
    </w:p>
    <w:p>
      <w:pPr>
        <w:pStyle w:val="ListNumber"/>
        <w:spacing w:after="40"/>
        <w:ind w:left="331"/>
      </w:pPr>
      <w:r>
        <w:t>Duyệt quy định nhóm, đổi một task/owner, xuất Excel; mở sheet đầu và chứng minh tổng task, Done/Doing/Need Fix, % tiến độ và Team Agreements hoạt động đúng.</w:t>
      </w:r>
    </w:p>
    <w:p>
      <w:pPr>
        <w:pStyle w:val="ListNumber"/>
        <w:spacing w:after="40"/>
        <w:ind w:left="331"/>
      </w:pPr>
      <w:r>
        <w:t>Kết: AI làm phần suy luận; nhóm duyệt; code đảm bảo file nhất quán.</w:t>
      </w:r>
    </w:p>
    <w:p>
      <w:pPr>
        <w:pStyle w:val="Heading2"/>
      </w:pPr>
      <w:r>
        <w:t>Phản biện thường gặp</w:t>
      </w:r>
    </w:p>
    <w:tbl>
      <w:tblPr>
        <w:tblW w:type="auto" w:w="0"/>
        <w:jc w:val="center"/>
        <w:tblLayout w:type="fixed"/>
        <w:tblLook w:firstColumn="1" w:firstRow="1" w:lastColumn="0" w:lastRow="0" w:noHBand="0" w:noVBand="1" w:val="04A0"/>
      </w:tblPr>
      <w:tblGrid>
        <w:gridCol w:w="2952"/>
        <w:gridCol w:w="6883"/>
      </w:tblGrid>
      <w:tr>
        <w:trPr>
          <w:tblHeader w:val="true"/>
        </w:trPr>
        <w:tc>
          <w:tcPr>
            <w:tcW w:type="dxa" w:w="2952"/>
            <w:shd w:fill="102845"/>
            <w:tcMar>
              <w:top w:w="85" w:type="dxa"/>
              <w:start w:w="95" w:type="dxa"/>
              <w:bottom w:w="85" w:type="dxa"/>
              <w:end w:w="95" w:type="dxa"/>
            </w:tcMar>
            <w:vAlign w:val="center"/>
          </w:tcPr>
          <w:p>
            <w:pPr>
              <w:pStyle w:val="TableHeader"/>
            </w:pPr>
            <w:r>
              <w:rPr>
                <w:b/>
                <w:color w:val="FFFFFF"/>
                <w:sz w:val="17"/>
              </w:rPr>
              <w:t>Câu hỏi</w:t>
            </w:r>
          </w:p>
        </w:tc>
        <w:tc>
          <w:tcPr>
            <w:tcW w:type="dxa" w:w="6883"/>
            <w:shd w:fill="102845"/>
            <w:tcMar>
              <w:top w:w="85" w:type="dxa"/>
              <w:start w:w="95" w:type="dxa"/>
              <w:bottom w:w="85" w:type="dxa"/>
              <w:end w:w="95" w:type="dxa"/>
            </w:tcMar>
            <w:vAlign w:val="center"/>
          </w:tcPr>
          <w:p>
            <w:pPr>
              <w:pStyle w:val="TableHeader"/>
            </w:pPr>
            <w:r>
              <w:rPr>
                <w:b/>
                <w:color w:val="FFFFFF"/>
                <w:sz w:val="17"/>
              </w:rPr>
              <w:t>Trả lời ngắn</w:t>
            </w:r>
          </w:p>
        </w:tc>
      </w:tr>
      <w:tr>
        <w:tc>
          <w:tcPr>
            <w:tcW w:type="dxa" w:w="2952"/>
            <w:tcMar>
              <w:top w:w="85" w:type="dxa"/>
              <w:start w:w="95" w:type="dxa"/>
              <w:bottom w:w="85" w:type="dxa"/>
              <w:end w:w="95" w:type="dxa"/>
            </w:tcMar>
            <w:vAlign w:val="center"/>
          </w:tcPr>
          <w:p>
            <w:pPr>
              <w:pStyle w:val="TableBody"/>
            </w:pPr>
            <w:r>
              <w:t>Có phải Scrum đầy đủ không?</w:t>
            </w:r>
          </w:p>
        </w:tc>
        <w:tc>
          <w:tcPr>
            <w:tcW w:type="dxa" w:w="6883"/>
            <w:tcMar>
              <w:top w:w="85" w:type="dxa"/>
              <w:start w:w="95" w:type="dxa"/>
              <w:bottom w:w="85" w:type="dxa"/>
              <w:end w:w="95" w:type="dxa"/>
            </w:tcMar>
            <w:vAlign w:val="center"/>
          </w:tcPr>
          <w:p>
            <w:pPr>
              <w:pStyle w:val="TableBody"/>
            </w:pPr>
            <w:r>
              <w:t>Không; workflow học thuật lấy cảm hứng từ Scrum, kết hợp quản trị mục tiêu MBO.</w:t>
            </w:r>
          </w:p>
        </w:tc>
      </w:tr>
      <w:tr>
        <w:tc>
          <w:tcPr>
            <w:tcW w:type="dxa" w:w="2952"/>
            <w:shd w:fill="F3F6F9"/>
            <w:tcMar>
              <w:top w:w="85" w:type="dxa"/>
              <w:start w:w="95" w:type="dxa"/>
              <w:bottom w:w="85" w:type="dxa"/>
              <w:end w:w="95" w:type="dxa"/>
            </w:tcMar>
            <w:vAlign w:val="center"/>
          </w:tcPr>
          <w:p>
            <w:pPr>
              <w:pStyle w:val="TableBody"/>
            </w:pPr>
            <w:r>
              <w:t>AI có làm hết không?</w:t>
            </w:r>
          </w:p>
        </w:tc>
        <w:tc>
          <w:tcPr>
            <w:tcW w:type="dxa" w:w="6883"/>
            <w:shd w:fill="F3F6F9"/>
            <w:tcMar>
              <w:top w:w="85" w:type="dxa"/>
              <w:start w:w="95" w:type="dxa"/>
              <w:bottom w:w="85" w:type="dxa"/>
              <w:end w:w="95" w:type="dxa"/>
            </w:tcMar>
            <w:vAlign w:val="center"/>
          </w:tcPr>
          <w:p>
            <w:pPr>
              <w:pStyle w:val="TableBody"/>
            </w:pPr>
            <w:r>
              <w:t>Không; AI suy luận, người dùng duyệt, code kiểm tra và sinh Excel.</w:t>
            </w:r>
          </w:p>
        </w:tc>
      </w:tr>
      <w:tr>
        <w:tc>
          <w:tcPr>
            <w:tcW w:type="dxa" w:w="2952"/>
            <w:tcMar>
              <w:top w:w="85" w:type="dxa"/>
              <w:start w:w="95" w:type="dxa"/>
              <w:bottom w:w="85" w:type="dxa"/>
              <w:end w:w="95" w:type="dxa"/>
            </w:tcMar>
            <w:vAlign w:val="center"/>
          </w:tcPr>
          <w:p>
            <w:pPr>
              <w:pStyle w:val="TableBody"/>
            </w:pPr>
            <w:r>
              <w:t>Có dùng AI miễn phí không?</w:t>
            </w:r>
          </w:p>
        </w:tc>
        <w:tc>
          <w:tcPr>
            <w:tcW w:type="dxa" w:w="6883"/>
            <w:tcMar>
              <w:top w:w="85" w:type="dxa"/>
              <w:start w:w="95" w:type="dxa"/>
              <w:bottom w:w="85" w:type="dxa"/>
              <w:end w:w="95" w:type="dxa"/>
            </w:tcMar>
            <w:vAlign w:val="center"/>
          </w:tcPr>
          <w:p>
            <w:pPr>
              <w:pStyle w:val="TableBody"/>
            </w:pPr>
            <w:r>
              <w:t>Ưu tiên Free Tier của Gemini; phải tuân quota và chính sách provider.</w:t>
            </w:r>
          </w:p>
        </w:tc>
      </w:tr>
      <w:tr>
        <w:tc>
          <w:tcPr>
            <w:tcW w:type="dxa" w:w="2952"/>
            <w:shd w:fill="F3F6F9"/>
            <w:tcMar>
              <w:top w:w="85" w:type="dxa"/>
              <w:start w:w="95" w:type="dxa"/>
              <w:bottom w:w="85" w:type="dxa"/>
              <w:end w:w="95" w:type="dxa"/>
            </w:tcMar>
            <w:vAlign w:val="center"/>
          </w:tcPr>
          <w:p>
            <w:pPr>
              <w:pStyle w:val="TableBody"/>
            </w:pPr>
            <w:r>
              <w:t>Vì sao có file Prompt nếu vibe coding?</w:t>
            </w:r>
          </w:p>
        </w:tc>
        <w:tc>
          <w:tcPr>
            <w:tcW w:type="dxa" w:w="6883"/>
            <w:shd w:fill="F3F6F9"/>
            <w:tcMar>
              <w:top w:w="85" w:type="dxa"/>
              <w:start w:w="95" w:type="dxa"/>
              <w:bottom w:w="85" w:type="dxa"/>
              <w:end w:w="95" w:type="dxa"/>
            </w:tcMar>
            <w:vAlign w:val="center"/>
          </w:tcPr>
          <w:p>
            <w:pPr>
              <w:pStyle w:val="TableBody"/>
            </w:pPr>
            <w:r>
              <w:t>Để minh bạch quy trình lặp và các chỉ dẫn được dùng thật, không phải một siêu prompt.</w:t>
            </w:r>
          </w:p>
        </w:tc>
      </w:tr>
      <w:tr>
        <w:tc>
          <w:tcPr>
            <w:tcW w:type="dxa" w:w="2952"/>
            <w:tcMar>
              <w:top w:w="85" w:type="dxa"/>
              <w:start w:w="95" w:type="dxa"/>
              <w:bottom w:w="85" w:type="dxa"/>
              <w:end w:w="95" w:type="dxa"/>
            </w:tcMar>
            <w:vAlign w:val="center"/>
          </w:tcPr>
          <w:p>
            <w:pPr>
              <w:pStyle w:val="TableBody"/>
            </w:pPr>
            <w:r>
              <w:t>Tại sao không DB?</w:t>
            </w:r>
          </w:p>
        </w:tc>
        <w:tc>
          <w:tcPr>
            <w:tcW w:type="dxa" w:w="6883"/>
            <w:tcMar>
              <w:top w:w="85" w:type="dxa"/>
              <w:start w:w="95" w:type="dxa"/>
              <w:bottom w:w="85" w:type="dxa"/>
              <w:end w:w="95" w:type="dxa"/>
            </w:tcMar>
            <w:vAlign w:val="center"/>
          </w:tcPr>
          <w:p>
            <w:pPr>
              <w:pStyle w:val="TableBody"/>
            </w:pPr>
            <w:r>
              <w:t>Sản phẩm cần sinh workbook, chưa có nhu cầu lưu lịch sử hay realtime.</w:t>
            </w:r>
          </w:p>
        </w:tc>
      </w:tr>
    </w:tbl>
    <w:p>
      <w:pPr>
        <w:spacing w:after="0"/>
      </w:pPr>
    </w:p>
    <w:p>
      <w:pPr>
        <w:pStyle w:val="Heading1"/>
      </w:pPr>
      <w:r>
        <w:t>22. Master build checklist</w:t>
      </w:r>
    </w:p>
    <w:p>
      <w:r>
        <w:t>☐  Chốt PRD và 6 sheet theo thứ tự Dashboard → MBO → Product Backlog → Sprint Board → Meeting Recap → Team Evaluation.</w:t>
      </w:r>
    </w:p>
    <w:p>
      <w:r>
        <w:t>☐  Tạo repo GitHub private, Next.js, TypeScript, gitignore và .env.example.</w:t>
      </w:r>
    </w:p>
    <w:p>
      <w:r>
        <w:t>☐  Cài Codex IDE extension; đăng nhập ChatGPT; thêm AGENTS.md.</w:t>
      </w:r>
    </w:p>
    <w:p>
      <w:r>
        <w:t>☐  Viết Zod schema + fixtures và validation cross-references.</w:t>
      </w:r>
    </w:p>
    <w:p>
      <w:r>
        <w:t>☐  Viết buildWorkbook theo đúng 6 sheet, Dashboard đứng đầu; KPI lấy từ Product Backlog và có vùng Team Agreements.</w:t>
      </w:r>
    </w:p>
    <w:p>
      <w:r>
        <w:t>☐  Thêm test workbook: số sheet/thứ tự, cột, công thức, overdue, trạng thái Need Fix, agreement confirmation và ID.</w:t>
      </w:r>
    </w:p>
    <w:p>
      <w:r>
        <w:t>☐  Viết /api/plan, Gemini 3.8 Flash server-only, structured JSON.</w:t>
      </w:r>
    </w:p>
    <w:p>
      <w:r>
        <w:t>☐  Kiểm tra 429/timeout/JSON invalid/brief thiếu rubric.</w:t>
      </w:r>
    </w:p>
    <w:p>
      <w:r>
        <w:t>☐  Tạo UI upload + text paste + form nhóm + nút Analyze.</w:t>
      </w:r>
    </w:p>
    <w:p>
      <w:r>
        <w:t>☐  Tạo UI review editable + xác nhận/loại bỏ từng Team Agreement + nút Export.</w:t>
      </w:r>
    </w:p>
    <w:p>
      <w:r>
        <w:t>☐  Kiểm thử đề MacroEco và hai đề độc lập.</w:t>
      </w:r>
    </w:p>
    <w:p>
      <w:r>
        <w:t>☐  Mở xlsx trên Excel và Google Sheets, đổi cả 4 trạng thái, xác minh KPI và Team Agreements.</w:t>
      </w:r>
    </w:p>
    <w:p>
      <w:r>
        <w:t>☐  Deploy Vercel, kiểm tra key không lộ; test đường demo.</w:t>
      </w:r>
    </w:p>
    <w:p>
      <w:r>
        <w:t>☐  Lưu Codex prompt log đã redacted + tạo slide + chuẩn bị file sản phẩm.</w:t>
      </w:r>
    </w:p>
    <w:p>
      <w:r>
        <w:t>☐  Quay một video dự phòng và chạy lại full demo trước ngày nộp.</w:t>
      </w:r>
    </w:p>
    <w:p>
      <w:pPr>
        <w:pStyle w:val="Heading2"/>
      </w:pPr>
      <w:r>
        <w:t>Go-live gate</w:t>
      </w:r>
    </w:p>
    <w:p>
      <w:r>
        <w:t>Kết thúc dự án khi flow thật chạy được trên URL demo và cả ba file học phần cho sản phẩm QTKD đã chuẩn bị. Không tiếp tục thêm chức năng vì “còn có thể đẹp hơn” trước khi hoàn thành yêu cầu bắt buộc.</w:t>
      </w:r>
    </w:p>
    <w:p>
      <w:pPr>
        <w:pStyle w:val="Heading1"/>
      </w:pPr>
      <w:r>
        <w:t>23. Nguồn tham khảo &amp; quyết định còn mở</w:t>
      </w:r>
    </w:p>
    <w:p>
      <w:r>
        <w:t>Nguồn kỹ thuật và chính sách được tham chiếu để khóa quyết định triển khai. Chính sách giá, model và quota có thể thay đổi; khi triển khai cần kiểm tra tại AI Studio của đúng project API.</w:t>
      </w:r>
    </w:p>
    <w:tbl>
      <w:tblPr>
        <w:tblW w:type="auto" w:w="0"/>
        <w:jc w:val="center"/>
        <w:tblLayout w:type="fixed"/>
        <w:tblLook w:firstColumn="1" w:firstRow="1" w:lastColumn="0" w:lastRow="0" w:noHBand="0" w:noVBand="1" w:val="04A0"/>
      </w:tblPr>
      <w:tblGrid>
        <w:gridCol w:w="2434"/>
        <w:gridCol w:w="7402"/>
      </w:tblGrid>
      <w:tr>
        <w:trPr>
          <w:tblHeader w:val="true"/>
        </w:trPr>
        <w:tc>
          <w:tcPr>
            <w:tcW w:type="dxa" w:w="2434"/>
            <w:shd w:fill="102845"/>
            <w:tcMar>
              <w:top w:w="85" w:type="dxa"/>
              <w:start w:w="95" w:type="dxa"/>
              <w:bottom w:w="85" w:type="dxa"/>
              <w:end w:w="95" w:type="dxa"/>
            </w:tcMar>
            <w:vAlign w:val="center"/>
          </w:tcPr>
          <w:p>
            <w:pPr>
              <w:pStyle w:val="TableHeader"/>
            </w:pPr>
            <w:r>
              <w:rPr>
                <w:b/>
                <w:color w:val="FFFFFF"/>
                <w:sz w:val="17"/>
              </w:rPr>
              <w:t>Nguồn</w:t>
            </w:r>
          </w:p>
        </w:tc>
        <w:tc>
          <w:tcPr>
            <w:tcW w:type="dxa" w:w="7402"/>
            <w:shd w:fill="102845"/>
            <w:tcMar>
              <w:top w:w="85" w:type="dxa"/>
              <w:start w:w="95" w:type="dxa"/>
              <w:bottom w:w="85" w:type="dxa"/>
              <w:end w:w="95" w:type="dxa"/>
            </w:tcMar>
            <w:vAlign w:val="center"/>
          </w:tcPr>
          <w:p>
            <w:pPr>
              <w:pStyle w:val="TableHeader"/>
            </w:pPr>
            <w:r>
              <w:rPr>
                <w:b/>
                <w:color w:val="FFFFFF"/>
                <w:sz w:val="17"/>
              </w:rPr>
              <w:t>URL / mục đích</w:t>
            </w:r>
          </w:p>
        </w:tc>
      </w:tr>
      <w:tr>
        <w:tc>
          <w:tcPr>
            <w:tcW w:type="dxa" w:w="2434"/>
            <w:tcMar>
              <w:top w:w="85" w:type="dxa"/>
              <w:start w:w="95" w:type="dxa"/>
              <w:bottom w:w="85" w:type="dxa"/>
              <w:end w:w="95" w:type="dxa"/>
            </w:tcMar>
            <w:vAlign w:val="center"/>
          </w:tcPr>
          <w:p>
            <w:pPr>
              <w:pStyle w:val="TableBody"/>
            </w:pPr>
            <w:r>
              <w:t>Google Gemini 3.8 Flash</w:t>
            </w:r>
          </w:p>
        </w:tc>
        <w:tc>
          <w:tcPr>
            <w:tcW w:type="dxa" w:w="7402"/>
            <w:tcMar>
              <w:top w:w="85" w:type="dxa"/>
              <w:start w:w="95" w:type="dxa"/>
              <w:bottom w:w="85" w:type="dxa"/>
              <w:end w:w="95" w:type="dxa"/>
            </w:tcMar>
            <w:vAlign w:val="center"/>
          </w:tcPr>
          <w:p>
            <w:pPr>
              <w:pStyle w:val="TableBody"/>
            </w:pPr>
            <w:r>
              <w:t>https://ai.google.dev/gemini-api/docs/models/gemini-3.8-flash — model ID, input/output, structured outputs.</w:t>
            </w:r>
          </w:p>
        </w:tc>
      </w:tr>
      <w:tr>
        <w:tc>
          <w:tcPr>
            <w:tcW w:type="dxa" w:w="2434"/>
            <w:shd w:fill="F3F6F9"/>
            <w:tcMar>
              <w:top w:w="85" w:type="dxa"/>
              <w:start w:w="95" w:type="dxa"/>
              <w:bottom w:w="85" w:type="dxa"/>
              <w:end w:w="95" w:type="dxa"/>
            </w:tcMar>
            <w:vAlign w:val="center"/>
          </w:tcPr>
          <w:p>
            <w:pPr>
              <w:pStyle w:val="TableBody"/>
            </w:pPr>
            <w:r>
              <w:t>Gemini Pricing</w:t>
            </w:r>
          </w:p>
        </w:tc>
        <w:tc>
          <w:tcPr>
            <w:tcW w:type="dxa" w:w="7402"/>
            <w:shd w:fill="F3F6F9"/>
            <w:tcMar>
              <w:top w:w="85" w:type="dxa"/>
              <w:start w:w="95" w:type="dxa"/>
              <w:bottom w:w="85" w:type="dxa"/>
              <w:end w:w="95" w:type="dxa"/>
            </w:tcMar>
            <w:vAlign w:val="center"/>
          </w:tcPr>
          <w:p>
            <w:pPr>
              <w:pStyle w:val="TableBody"/>
            </w:pPr>
            <w:r>
              <w:t>https://ai.google.dev/gemini-api/docs/pricing — Free Tier, usage và xử lý dữ liệu.</w:t>
            </w:r>
          </w:p>
        </w:tc>
      </w:tr>
      <w:tr>
        <w:tc>
          <w:tcPr>
            <w:tcW w:type="dxa" w:w="2434"/>
            <w:tcMar>
              <w:top w:w="85" w:type="dxa"/>
              <w:start w:w="95" w:type="dxa"/>
              <w:bottom w:w="85" w:type="dxa"/>
              <w:end w:w="95" w:type="dxa"/>
            </w:tcMar>
            <w:vAlign w:val="center"/>
          </w:tcPr>
          <w:p>
            <w:pPr>
              <w:pStyle w:val="TableBody"/>
            </w:pPr>
            <w:r>
              <w:t>Gemini Rate limits</w:t>
            </w:r>
          </w:p>
        </w:tc>
        <w:tc>
          <w:tcPr>
            <w:tcW w:type="dxa" w:w="7402"/>
            <w:tcMar>
              <w:top w:w="85" w:type="dxa"/>
              <w:start w:w="95" w:type="dxa"/>
              <w:bottom w:w="85" w:type="dxa"/>
              <w:end w:w="95" w:type="dxa"/>
            </w:tcMar>
            <w:vAlign w:val="center"/>
          </w:tcPr>
          <w:p>
            <w:pPr>
              <w:pStyle w:val="TableBody"/>
            </w:pPr>
            <w:r>
              <w:t>https://ai.google.dev/gemini-api/docs/rate-limits — RPM/TPM/RPD, quota thực tế theo project.</w:t>
            </w:r>
          </w:p>
        </w:tc>
      </w:tr>
      <w:tr>
        <w:tc>
          <w:tcPr>
            <w:tcW w:type="dxa" w:w="2434"/>
            <w:shd w:fill="F3F6F9"/>
            <w:tcMar>
              <w:top w:w="85" w:type="dxa"/>
              <w:start w:w="95" w:type="dxa"/>
              <w:bottom w:w="85" w:type="dxa"/>
              <w:end w:w="95" w:type="dxa"/>
            </w:tcMar>
            <w:vAlign w:val="center"/>
          </w:tcPr>
          <w:p>
            <w:pPr>
              <w:pStyle w:val="TableBody"/>
            </w:pPr>
            <w:r>
              <w:t>Gemini Structured Outputs</w:t>
            </w:r>
          </w:p>
        </w:tc>
        <w:tc>
          <w:tcPr>
            <w:tcW w:type="dxa" w:w="7402"/>
            <w:shd w:fill="F3F6F9"/>
            <w:tcMar>
              <w:top w:w="85" w:type="dxa"/>
              <w:start w:w="95" w:type="dxa"/>
              <w:bottom w:w="85" w:type="dxa"/>
              <w:end w:w="95" w:type="dxa"/>
            </w:tcMar>
            <w:vAlign w:val="center"/>
          </w:tcPr>
          <w:p>
            <w:pPr>
              <w:pStyle w:val="TableBody"/>
            </w:pPr>
            <w:r>
              <w:t>https://ai.google.dev/gemini-api/docs/structured-output — JSON schema.</w:t>
            </w:r>
          </w:p>
        </w:tc>
      </w:tr>
      <w:tr>
        <w:tc>
          <w:tcPr>
            <w:tcW w:type="dxa" w:w="2434"/>
            <w:tcMar>
              <w:top w:w="85" w:type="dxa"/>
              <w:start w:w="95" w:type="dxa"/>
              <w:bottom w:w="85" w:type="dxa"/>
              <w:end w:w="95" w:type="dxa"/>
            </w:tcMar>
            <w:vAlign w:val="center"/>
          </w:tcPr>
          <w:p>
            <w:pPr>
              <w:pStyle w:val="TableBody"/>
            </w:pPr>
            <w:r>
              <w:t>Google AI Studio</w:t>
            </w:r>
          </w:p>
        </w:tc>
        <w:tc>
          <w:tcPr>
            <w:tcW w:type="dxa" w:w="7402"/>
            <w:tcMar>
              <w:top w:w="85" w:type="dxa"/>
              <w:start w:w="95" w:type="dxa"/>
              <w:bottom w:w="85" w:type="dxa"/>
              <w:end w:w="95" w:type="dxa"/>
            </w:tcMar>
            <w:vAlign w:val="center"/>
          </w:tcPr>
          <w:p>
            <w:pPr>
              <w:pStyle w:val="TableBody"/>
            </w:pPr>
            <w:r>
              <w:t>https://aistudio.google.com/api-keys — quản lý API Key/project.</w:t>
            </w:r>
          </w:p>
        </w:tc>
      </w:tr>
      <w:tr>
        <w:tc>
          <w:tcPr>
            <w:tcW w:type="dxa" w:w="2434"/>
            <w:shd w:fill="F3F6F9"/>
            <w:tcMar>
              <w:top w:w="85" w:type="dxa"/>
              <w:start w:w="95" w:type="dxa"/>
              <w:bottom w:w="85" w:type="dxa"/>
              <w:end w:w="95" w:type="dxa"/>
            </w:tcMar>
            <w:vAlign w:val="center"/>
          </w:tcPr>
          <w:p>
            <w:pPr>
              <w:pStyle w:val="TableBody"/>
            </w:pPr>
            <w:r>
              <w:t>Codex IDE</w:t>
            </w:r>
          </w:p>
        </w:tc>
        <w:tc>
          <w:tcPr>
            <w:tcW w:type="dxa" w:w="7402"/>
            <w:shd w:fill="F3F6F9"/>
            <w:tcMar>
              <w:top w:w="85" w:type="dxa"/>
              <w:start w:w="95" w:type="dxa"/>
              <w:bottom w:w="85" w:type="dxa"/>
              <w:end w:w="95" w:type="dxa"/>
            </w:tcMar>
            <w:vAlign w:val="center"/>
          </w:tcPr>
          <w:p>
            <w:pPr>
              <w:pStyle w:val="TableBody"/>
            </w:pPr>
            <w:r>
              <w:t>https://developers.openai.com/codex/ide — Codex trong VS Code.</w:t>
            </w:r>
          </w:p>
        </w:tc>
      </w:tr>
      <w:tr>
        <w:tc>
          <w:tcPr>
            <w:tcW w:type="dxa" w:w="2434"/>
            <w:tcMar>
              <w:top w:w="85" w:type="dxa"/>
              <w:start w:w="95" w:type="dxa"/>
              <w:bottom w:w="85" w:type="dxa"/>
              <w:end w:w="95" w:type="dxa"/>
            </w:tcMar>
            <w:vAlign w:val="center"/>
          </w:tcPr>
          <w:p>
            <w:pPr>
              <w:pStyle w:val="TableBody"/>
            </w:pPr>
            <w:r>
              <w:t>Codex + ChatGPT</w:t>
            </w:r>
          </w:p>
        </w:tc>
        <w:tc>
          <w:tcPr>
            <w:tcW w:type="dxa" w:w="7402"/>
            <w:tcMar>
              <w:top w:w="85" w:type="dxa"/>
              <w:start w:w="95" w:type="dxa"/>
              <w:bottom w:w="85" w:type="dxa"/>
              <w:end w:w="95" w:type="dxa"/>
            </w:tcMar>
            <w:vAlign w:val="center"/>
          </w:tcPr>
          <w:p>
            <w:pPr>
              <w:pStyle w:val="TableBody"/>
            </w:pPr>
            <w:r>
              <w:t>https://help.openai.com/en/articles/11369540-using-codex-with-your-chatgpt-plan — đăng nhập và giới hạn theo plan.</w:t>
            </w:r>
          </w:p>
        </w:tc>
      </w:tr>
      <w:tr>
        <w:tc>
          <w:tcPr>
            <w:tcW w:type="dxa" w:w="2434"/>
            <w:shd w:fill="F3F6F9"/>
            <w:tcMar>
              <w:top w:w="85" w:type="dxa"/>
              <w:start w:w="95" w:type="dxa"/>
              <w:bottom w:w="85" w:type="dxa"/>
              <w:end w:w="95" w:type="dxa"/>
            </w:tcMar>
            <w:vAlign w:val="center"/>
          </w:tcPr>
          <w:p>
            <w:pPr>
              <w:pStyle w:val="TableBody"/>
            </w:pPr>
            <w:r>
              <w:t>Next.js</w:t>
            </w:r>
          </w:p>
        </w:tc>
        <w:tc>
          <w:tcPr>
            <w:tcW w:type="dxa" w:w="7402"/>
            <w:shd w:fill="F3F6F9"/>
            <w:tcMar>
              <w:top w:w="85" w:type="dxa"/>
              <w:start w:w="95" w:type="dxa"/>
              <w:bottom w:w="85" w:type="dxa"/>
              <w:end w:w="95" w:type="dxa"/>
            </w:tcMar>
            <w:vAlign w:val="center"/>
          </w:tcPr>
          <w:p>
            <w:pPr>
              <w:pStyle w:val="TableBody"/>
            </w:pPr>
            <w:r>
              <w:t>https://nextjs.org/docs — App Router, route handlers.</w:t>
            </w:r>
          </w:p>
        </w:tc>
      </w:tr>
      <w:tr>
        <w:tc>
          <w:tcPr>
            <w:tcW w:type="dxa" w:w="2434"/>
            <w:tcMar>
              <w:top w:w="85" w:type="dxa"/>
              <w:start w:w="95" w:type="dxa"/>
              <w:bottom w:w="85" w:type="dxa"/>
              <w:end w:w="95" w:type="dxa"/>
            </w:tcMar>
            <w:vAlign w:val="center"/>
          </w:tcPr>
          <w:p>
            <w:pPr>
              <w:pStyle w:val="TableBody"/>
            </w:pPr>
            <w:r>
              <w:t>ExcelJS</w:t>
            </w:r>
          </w:p>
        </w:tc>
        <w:tc>
          <w:tcPr>
            <w:tcW w:type="dxa" w:w="7402"/>
            <w:tcMar>
              <w:top w:w="85" w:type="dxa"/>
              <w:start w:w="95" w:type="dxa"/>
              <w:bottom w:w="85" w:type="dxa"/>
              <w:end w:w="95" w:type="dxa"/>
            </w:tcMar>
            <w:vAlign w:val="center"/>
          </w:tcPr>
          <w:p>
            <w:pPr>
              <w:pStyle w:val="TableBody"/>
            </w:pPr>
            <w:r>
              <w:t>https://github.com/exceljs/exceljs — ghi workbook và formulas.</w:t>
            </w:r>
          </w:p>
        </w:tc>
      </w:tr>
      <w:tr>
        <w:tc>
          <w:tcPr>
            <w:tcW w:type="dxa" w:w="2434"/>
            <w:shd w:fill="F3F6F9"/>
            <w:tcMar>
              <w:top w:w="85" w:type="dxa"/>
              <w:start w:w="95" w:type="dxa"/>
              <w:bottom w:w="85" w:type="dxa"/>
              <w:end w:w="95" w:type="dxa"/>
            </w:tcMar>
            <w:vAlign w:val="center"/>
          </w:tcPr>
          <w:p>
            <w:pPr>
              <w:pStyle w:val="TableBody"/>
            </w:pPr>
            <w:r>
              <w:t>Scrum Guide</w:t>
            </w:r>
          </w:p>
        </w:tc>
        <w:tc>
          <w:tcPr>
            <w:tcW w:type="dxa" w:w="7402"/>
            <w:shd w:fill="F3F6F9"/>
            <w:tcMar>
              <w:top w:w="85" w:type="dxa"/>
              <w:start w:w="95" w:type="dxa"/>
              <w:bottom w:w="85" w:type="dxa"/>
              <w:end w:w="95" w:type="dxa"/>
            </w:tcMar>
            <w:vAlign w:val="center"/>
          </w:tcPr>
          <w:p>
            <w:pPr>
              <w:pStyle w:val="TableBody"/>
            </w:pPr>
            <w:r>
              <w:t>https://scrumguides.org/scrum-guide.html — khái niệm và giới hạn khi dùng Scrum-inspired.</w:t>
            </w:r>
          </w:p>
        </w:tc>
      </w:tr>
    </w:tbl>
    <w:p>
      <w:pPr>
        <w:spacing w:after="0"/>
      </w:pPr>
    </w:p>
    <w:p>
      <w:pPr>
        <w:pStyle w:val="Heading2"/>
      </w:pPr>
      <w:r>
        <w:t>Quyết định còn mở — không cản trở MVP</w:t>
      </w:r>
    </w:p>
    <w:p>
      <w:pPr>
        <w:pStyle w:val="ListBullet"/>
        <w:spacing w:after="40"/>
        <w:ind w:left="331"/>
      </w:pPr>
      <w:r>
        <w:t>Tên thương hiệu cuối cùng của website: giữ working title “AI Scrum + MBO Planner”.</w:t>
      </w:r>
    </w:p>
    <w:p>
      <w:pPr>
        <w:pStyle w:val="ListBullet"/>
        <w:spacing w:after="40"/>
        <w:ind w:left="331"/>
      </w:pPr>
      <w:r>
        <w:t>Giới hạn số người dùng public: ban đầu là demo học phần; nếu đưa public, triển khai rate limiting có state và chống abuse.</w:t>
      </w:r>
    </w:p>
    <w:p>
      <w:pPr>
        <w:pStyle w:val="ListBullet"/>
        <w:spacing w:after="40"/>
        <w:ind w:left="331"/>
      </w:pPr>
      <w:r>
        <w:t>Bằng chứng KPI achievement: cho nhập thực tế bằng tay sau giai đoạn thực hiện; không xây module scoring phức tạp.</w:t>
      </w:r>
    </w:p>
    <w:p>
      <w:pPr>
        <w:pStyle w:val="ListBullet"/>
        <w:spacing w:after="40"/>
        <w:ind w:left="331"/>
      </w:pPr>
      <w:r>
        <w:t>Bổ sung file bài tập XSTK bằng dự án riêng sau khi MVP QTKD đã chạy được.</w:t>
      </w:r>
    </w:p>
    <w:p>
      <w:pPr>
        <w:pStyle w:val="Heading2"/>
      </w:pPr>
      <w:r>
        <w:t>Kết luận</w:t>
      </w:r>
    </w:p>
    <w:p>
      <w:r>
        <w:t>Dự án đáng triển khai vì có bài toán QTKD cụ thể, workbook tiền lệ đã được dùng thật và kết nối Gemini API đã được kiểm chứng. Điều kiện cốt lõi là không đổi trọng tâm từ “sinh hệ thống quản trị vận hành được” sang “website nhiều tính năng”. Hệ thống thành công khi AI chuyển brief thành kế hoạch có thể kiểm tra, người dùng có quyền duyệt và engine Excel tạo workbook nhất quán.</w:t>
      </w:r>
    </w:p>
    <w:sectPr w:rsidR="00FC693F" w:rsidRPr="0006063C" w:rsidSect="00034616">
      <w:headerReference w:type="default" r:id="rId9"/>
      <w:footerReference w:type="default" r:id="rId10"/>
      <w:pgSz w:w="12240" w:h="15840"/>
      <w:pgMar w:top="1109" w:right="1138" w:bottom="1037"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7"/>
        <w:sz w:val="16"/>
      </w:rPr>
      <w:t xml:space="preserve">AI Scrum + MBO Planner  ·  Internal product &amp; engineering blueprint  ·  12/10/2026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777"/>
        <w:sz w:val="14"/>
      </w:rPr>
      <w:t>SCRUM + MBO  |  PRODUCT · TECH STACK ·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212C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0284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857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049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028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line="259" w:lineRule="auto"/>
    </w:pPr>
    <w:rPr>
      <w:rFonts w:ascii="Aptos" w:hAnsi="Aptos"/>
      <w:color w:val="212C39"/>
      <w:sz w:val="18"/>
    </w:rPr>
  </w:style>
  <w:style w:type="paragraph" w:customStyle="1" w:styleId="TableHeader">
    <w:name w:val="Table Header"/>
    <w:pPr>
      <w:spacing w:after="0" w:line="259" w:lineRule="auto"/>
    </w:pPr>
    <w:rPr>
      <w:rFonts w:ascii="Aptos" w:hAnsi="Aptos"/>
      <w:color w:val="212C39"/>
      <w:sz w:val="18"/>
    </w:rPr>
  </w:style>
  <w:style w:type="paragraph" w:customStyle="1" w:styleId="Note">
    <w:name w:val="Note"/>
    <w:pPr>
      <w:spacing w:after="0" w:line="259" w:lineRule="auto"/>
    </w:pPr>
    <w:rPr>
      <w:rFonts w:ascii="Aptos" w:hAnsi="Aptos"/>
      <w:color w:val="212C3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Scrum + MBO Planner | Product &amp; Engineering Blueprint v2.1</dc:title>
  <dc:subject>Updated dashboard specification and confirmed team agreements</dc:subject>
  <dc:creator>Project team</dc:creator>
  <cp:keywords>Scrum; MBO; Gemini 3.8 Flash; Codex; Next.js; ExcelJS</cp:keywords>
  <dc:description>generated by python-docx</dc:description>
  <cp:lastModifiedBy/>
  <cp:revision>1</cp:revision>
  <dcterms:created xsi:type="dcterms:W3CDTF">2013-12-23T23:15:00Z</dcterms:created>
  <dcterms:modified xsi:type="dcterms:W3CDTF">2013-12-23T23:15:00Z</dcterms:modified>
  <cp:category/>
</cp:coreProperties>
</file>